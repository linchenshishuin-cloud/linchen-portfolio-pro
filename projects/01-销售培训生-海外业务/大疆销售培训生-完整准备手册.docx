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Microsoft YaHei" w:hAnsi="Microsoft YaHei" w:eastAsia="Microsoft YaHei"/>
          <w:b/>
          <w:color w:val="1A1A1A"/>
          <w:sz w:val="56"/>
        </w:rPr>
        <w:t>大疆 2027 校招</w:t>
      </w:r>
    </w:p>
    <w:p>
      <w:pPr>
        <w:jc w:val="center"/>
      </w:pPr>
      <w:r>
        <w:rPr>
          <w:rFonts w:ascii="Microsoft YaHei" w:hAnsi="Microsoft YaHei" w:eastAsia="Microsoft YaHei"/>
          <w:b/>
          <w:color w:val="1A1A1A"/>
          <w:sz w:val="44"/>
        </w:rPr>
        <w:t>销售培训生（海外业务）</w:t>
      </w:r>
    </w:p>
    <w:p/>
    <w:p>
      <w:pPr>
        <w:jc w:val="center"/>
      </w:pPr>
      <w:r>
        <w:rPr>
          <w:rFonts w:ascii="Microsoft YaHei" w:hAnsi="Microsoft YaHei" w:eastAsia="Microsoft YaHei"/>
          <w:color w:val="666666"/>
          <w:sz w:val="32"/>
        </w:rPr>
        <w:t>完整准备手册</w:t>
      </w:r>
    </w:p>
    <w:p/>
    <w:p/>
    <w:p>
      <w:pPr>
        <w:jc w:val="center"/>
      </w:pPr>
      <w:r>
        <w:rPr>
          <w:rFonts w:ascii="Microsoft YaHei" w:hAnsi="Microsoft YaHei" w:eastAsia="Microsoft YaHei"/>
          <w:color w:val="999999"/>
          <w:sz w:val="21"/>
        </w:rPr>
        <w:t>候选人：林晨  |  校招年份：2027  |  生成日期：2026-07-29</w:t>
      </w:r>
    </w:p>
    <w:p>
      <w:r>
        <w:br w:type="page"/>
      </w:r>
    </w:p>
    <w:p>
      <w:pPr>
        <w:pStyle w:val="Heading1"/>
      </w:pPr>
      <w:r>
        <w:t>一、岗位拆解</w:t>
      </w:r>
    </w:p>
    <w:p>
      <w:pPr>
        <w:pStyle w:val="Heading1"/>
      </w:pPr>
      <w:r>
        <w:t>大疆 2027 校招 · 销售培训生（海外业务）岗位拆解</w:t>
      </w:r>
    </w:p>
    <w:p>
      <w:pPr>
        <w:pStyle w:val="Heading2"/>
      </w:pPr>
      <w:r>
        <w:t>一、岗位核心问题</w:t>
      </w:r>
    </w:p>
    <w:p>
      <w:r>
        <w:rPr>
          <w:rFonts w:ascii="Microsoft YaHei" w:hAnsi="Microsoft YaHei" w:eastAsia="Microsoft YaHei"/>
          <w:sz w:val="21"/>
        </w:rPr>
        <w:t>销售培训生（海外业务）的核心使命是帮大疆系统解决"人、货、场"的本地化适配——无人机高客单价、强体验、重合规，不同市场差异巨大，靠代理商铺货的粗放模式正被"品牌直营+精耕渠道"取代。大疆用"培训生"机制而非直接招成熟区域销售，是因为需要从内部生长起来的全球化干部：先总部轮岗建立产品/流程/文化整体认知，再投放到一线独立作战，3-5 年后成长为区域销售负责人。</w:t>
      </w:r>
    </w:p>
    <w:p>
      <w:r>
        <w:rPr>
          <w:rFonts w:ascii="Microsoft YaHei" w:hAnsi="Microsoft YaHei" w:eastAsia="Microsoft YaHei"/>
          <w:sz w:val="21"/>
        </w:rPr>
        <w:t>第二层问题是海外销售链条中"双向翻译"角色的缺失——需要能在总部（产品/供应链/财务）与海外市场（客户/渠道/消费者）之间搭桥的人，向上传达市场声音、向下解读公司战略。第三层是从靠代理商到自建零售阵地的渠道升级所需的人才缺口。</w:t>
      </w:r>
    </w:p>
    <w:p>
      <w:pPr>
        <w:pStyle w:val="Heading2"/>
      </w:pPr>
      <w:r>
        <w:t>二、最重要的三项能力</w:t>
      </w:r>
    </w:p>
    <w:p>
      <w:r>
        <w:rPr>
          <w:rFonts w:ascii="Microsoft YaHei" w:hAnsi="Microsoft YaHei" w:eastAsia="Microsoft YaHei"/>
          <w:b/>
          <w:sz w:val="21"/>
        </w:rPr>
        <w:t>能力一：商业分析与逻辑推演。</w:t>
      </w:r>
      <w:r>
        <w:rPr>
          <w:rFonts w:ascii="Microsoft YaHei" w:hAnsi="Microsoft YaHei" w:eastAsia="Microsoft YaHei"/>
          <w:sz w:val="21"/>
        </w:rPr>
        <w:t xml:space="preserve"> 面对信息不完整的商业场景，快速抓住关键变量、建立逻辑链条、形成可验证判断。例如从"出货量增长 30% 但终端销量仅增 5%"中识别渠道压货风险。林晨在少年得到用 CTR 数据筛选最优封面的经历可复用——关键在于讲清"拆解变量→收集数据→形成判断"的分析路径，而不只是"我分析了数据"。</w:t>
      </w:r>
    </w:p>
    <w:p>
      <w:r>
        <w:rPr>
          <w:rFonts w:ascii="Microsoft YaHei" w:hAnsi="Microsoft YaHei" w:eastAsia="Microsoft YaHei"/>
          <w:b/>
          <w:sz w:val="21"/>
        </w:rPr>
        <w:t>能力二：跨文化沟通与谈判。</w:t>
      </w:r>
      <w:r>
        <w:rPr>
          <w:rFonts w:ascii="Microsoft YaHei" w:hAnsi="Microsoft YaHei" w:eastAsia="Microsoft YaHei"/>
          <w:sz w:val="21"/>
        </w:rPr>
        <w:t xml:space="preserve"> 核心不在"说英语"，而在文化差异巨大的谈判桌上守住公司利益又不谈僵关系。大疆可能用角色扮演或行为面试考察。林晨俄罗斯实地经验是核心素材，但需拔高到"跨文化适应方法"层面——不是"我不怕"，而是"我的适应系统是什么"。</w:t>
      </w:r>
    </w:p>
    <w:p>
      <w:r>
        <w:rPr>
          <w:rFonts w:ascii="Microsoft YaHei" w:hAnsi="Microsoft YaHei" w:eastAsia="Microsoft YaHei"/>
          <w:b/>
          <w:sz w:val="21"/>
        </w:rPr>
        <w:t>能力三：抗压与逆境复原。</w:t>
      </w:r>
      <w:r>
        <w:rPr>
          <w:rFonts w:ascii="Microsoft YaHei" w:hAnsi="Microsoft YaHei" w:eastAsia="Microsoft YaHei"/>
          <w:sz w:val="21"/>
        </w:rPr>
        <w:t xml:space="preserve"> 海外销售反馈严重滞后（时差、长周期、数据延迟），对林晨"长期没反馈会卡住"是结构性的挑战。可用素材：论文主动前置 3 个月、15 人答辩组中唯一推优——重点展示"主动管理压力"的意识（预判→规划→应对意外），而非简单地"硬扛"。</w:t>
      </w:r>
    </w:p>
    <w:p>
      <w:pPr>
        <w:pStyle w:val="Heading2"/>
      </w:pPr>
      <w:r>
        <w:t>三、必须满足的条件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sz w:val="19"/>
              </w:rPr>
              <w:t>条件</w:t>
            </w:r>
          </w:p>
        </w:tc>
        <w:tc>
          <w:tcPr>
            <w:tcW w:type="dxa" w:w="2880"/>
            <w:shd w:fill="D9E2F3" w:val="clea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sz w:val="19"/>
              </w:rPr>
              <w:t>是否满足</w:t>
            </w:r>
          </w:p>
        </w:tc>
        <w:tc>
          <w:tcPr>
            <w:tcW w:type="dxa" w:w="2880"/>
            <w:shd w:fill="D9E2F3" w:val="clea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本科及以上学历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满足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硕士+本科，专业不限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接受深圳培养，定岗后全国/全球调配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需确认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需确认能否接受非俄语/非英语国家驻外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2027 年应届毕业生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满足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时间线完全匹配，秋招主战场在即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商业思维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有基础，需强化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内容运营的商业逻辑与销售管理有本质差异，面试前需补财务/渠道基础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逻辑思维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满足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辩论+拆解模式是强信号，面试中需外化为可见的结构化表达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沟通协调和谈判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部分满足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辩论≠谈判，"想到→发出"间隔 15-20 分钟在谈判中可能是问题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抗压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有条件满足，有风险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"长期无反馈会卡住""压力下沉默不敢问"与海外销售特性冲突</w:t>
            </w:r>
          </w:p>
        </w:tc>
      </w:tr>
    </w:tbl>
    <w:p/>
    <w:p>
      <w:pPr>
        <w:pStyle w:val="Heading2"/>
      </w:pPr>
      <w:r>
        <w:t>四、最可能考察的内容</w:t>
      </w:r>
    </w:p>
    <w:p>
      <w:r>
        <w:rPr>
          <w:rFonts w:ascii="Microsoft YaHei" w:hAnsi="Microsoft YaHei" w:eastAsia="Microsoft YaHei"/>
          <w:b/>
          <w:sz w:val="21"/>
        </w:rPr>
        <w:t>1. 行为面试（抗压/沟通/协作）</w:t>
      </w:r>
    </w:p>
    <w:p>
      <w:r>
        <w:rPr>
          <w:rFonts w:ascii="Microsoft YaHei" w:hAnsi="Microsoft YaHei" w:eastAsia="Microsoft YaHei"/>
          <w:sz w:val="21"/>
        </w:rPr>
        <w:t>典型问题：分享一次你面对巨大压力的经历，你是怎么处理的？</w:t>
      </w:r>
    </w:p>
    <w:p>
      <w:r>
        <w:rPr>
          <w:rFonts w:ascii="Microsoft YaHei" w:hAnsi="Microsoft YaHei" w:eastAsia="Microsoft YaHei"/>
          <w:sz w:val="21"/>
        </w:rPr>
        <w:t>→ 用 STAR 原则，A（行动）具体到可复现程度，R（结果）有��化佐证。</w:t>
      </w:r>
    </w:p>
    <w:p>
      <w:r>
        <w:rPr>
          <w:rFonts w:ascii="Microsoft YaHei" w:hAnsi="Microsoft YaHei" w:eastAsia="Microsoft YaHei"/>
          <w:b/>
          <w:sz w:val="21"/>
        </w:rPr>
        <w:t>2. 案例分析（商业分析与逻辑推演）</w:t>
      </w:r>
    </w:p>
    <w:p>
      <w:r>
        <w:rPr>
          <w:rFonts w:ascii="Microsoft YaHei" w:hAnsi="Microsoft YaHei" w:eastAsia="Microsoft YaHei"/>
          <w:sz w:val="21"/>
        </w:rPr>
        <w:t>典型问题：给出某海外市场数据，分析大疆是否该进入、用什么策略？</w:t>
      </w:r>
    </w:p>
    <w:p>
      <w:r>
        <w:rPr>
          <w:rFonts w:ascii="Microsoft YaHei" w:hAnsi="Microsoft YaHei" w:eastAsia="Microsoft YaHei"/>
          <w:sz w:val="21"/>
        </w:rPr>
        <w:t>→ 先呈现分析框架，再填充数据，给出有条件判断而非绝对结论，最后讲风险。</w:t>
      </w:r>
    </w:p>
    <w:p>
      <w:r>
        <w:rPr>
          <w:rFonts w:ascii="Microsoft YaHei" w:hAnsi="Microsoft YaHei" w:eastAsia="Microsoft YaHei"/>
          <w:b/>
          <w:sz w:val="21"/>
        </w:rPr>
        <w:t>3. 角色扮演/模拟谈判（跨文化沟通）</w:t>
      </w:r>
    </w:p>
    <w:p>
      <w:r>
        <w:rPr>
          <w:rFonts w:ascii="Microsoft YaHei" w:hAnsi="Microsoft YaHei" w:eastAsia="Microsoft YaHei"/>
          <w:sz w:val="21"/>
        </w:rPr>
        <w:t>典型问题：面试官扮演考虑终止合作的海外代理商，理由是"返点不如竞品"。</w:t>
      </w:r>
    </w:p>
    <w:p>
      <w:r>
        <w:rPr>
          <w:rFonts w:ascii="Microsoft YaHei" w:hAnsi="Microsoft YaHei" w:eastAsia="Microsoft YaHei"/>
          <w:sz w:val="21"/>
        </w:rPr>
        <w:t>→ 用英语进行，展示"理解立场→确认共同利益→提出替代方案"，而非反驳。</w:t>
      </w:r>
    </w:p>
    <w:p>
      <w:r>
        <w:rPr>
          <w:rFonts w:ascii="Microsoft YaHei" w:hAnsi="Microsoft YaHei" w:eastAsia="Microsoft YaHei"/>
          <w:b/>
          <w:sz w:val="21"/>
        </w:rPr>
        <w:t>4. 压力测试/追问（认知深度与临场反应）</w:t>
      </w:r>
    </w:p>
    <w:p>
      <w:r>
        <w:rPr>
          <w:rFonts w:ascii="Microsoft YaHei" w:hAnsi="Microsoft YaHei" w:eastAsia="Microsoft YaHei"/>
          <w:sz w:val="21"/>
        </w:rPr>
        <w:t>典型问题：抓住回答细节连续追问 3-5 层，直到触及认知边界。</w:t>
      </w:r>
    </w:p>
    <w:p>
      <w:r>
        <w:rPr>
          <w:rFonts w:ascii="Microsoft YaHei" w:hAnsi="Microsoft YaHei" w:eastAsia="Microsoft YaHei"/>
          <w:sz w:val="21"/>
        </w:rPr>
        <w:t>→ 被问到不懂的问题时："坦白说我了解有限，但如果基于现有信息推断，我会从 XX 和 YY 两个维度考虑……"</w:t>
      </w:r>
    </w:p>
    <w:p>
      <w:r>
        <w:rPr>
          <w:rFonts w:ascii="Microsoft YaHei" w:hAnsi="Microsoft YaHei" w:eastAsia="Microsoft YaHei"/>
          <w:b/>
          <w:sz w:val="21"/>
        </w:rPr>
        <w:t>5. 动机与匹配度</w:t>
      </w:r>
    </w:p>
    <w:p>
      <w:r>
        <w:rPr>
          <w:rFonts w:ascii="Microsoft YaHei" w:hAnsi="Microsoft YaHei" w:eastAsia="Microsoft YaHei"/>
          <w:sz w:val="21"/>
        </w:rPr>
        <w:t>典型问题：为什么选择大疆？语言学硕士为什么做销售？</w:t>
      </w:r>
    </w:p>
    <w:p>
      <w:r>
        <w:rPr>
          <w:rFonts w:ascii="Microsoft YaHei" w:hAnsi="Microsoft YaHei" w:eastAsia="Microsoft YaHei"/>
          <w:sz w:val="21"/>
        </w:rPr>
        <w:t>→ 正面回答：语言是工具而非专业边界，销售能满足对商业实战中即时反馈和可见成果的渴望。</w:t>
      </w:r>
    </w:p>
    <w:p>
      <w:r>
        <w:br w:type="page"/>
      </w:r>
    </w:p>
    <w:p>
      <w:pPr>
        <w:pStyle w:val="Heading1"/>
      </w:pPr>
      <w:r>
        <w:t>二、经历适配分析</w:t>
      </w:r>
    </w:p>
    <w:p>
      <w:pPr>
        <w:pStyle w:val="Heading1"/>
      </w:pPr>
      <w:r>
        <w:t>大疆销售培训生（海外业务）· 经历适配度分析</w:t>
      </w:r>
    </w:p>
    <w:p>
      <w:pPr>
        <w:ind w:left="567"/>
      </w:pPr>
      <w:r>
        <w:rPr>
          <w:rFonts w:ascii="Microsoft YaHei" w:hAnsi="Microsoft YaHei" w:eastAsia="Microsoft YaHei"/>
          <w:i/>
          <w:color w:val="666666"/>
          <w:sz w:val="20"/>
        </w:rPr>
        <w:t>分析对象：林晨 | 目标岗位：大疆 2027 校招 · 销售培训生（海外业务-深圳） | 分析日期：2026-07-29</w:t>
      </w:r>
    </w:p>
    <w:p>
      <w:pPr>
        <w:pStyle w:val="Heading2"/>
      </w:pPr>
      <w:r>
        <w:t>一、有证据的能力</w:t>
      </w:r>
    </w:p>
    <w:p>
      <w:pPr>
        <w:pStyle w:val="Heading3"/>
      </w:pPr>
      <w:r>
        <w:t>语言与跨文化适应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专八 86 分（全校第一）</w:t>
      </w:r>
      <w:r>
        <w:rPr>
          <w:rFonts w:ascii="Microsoft YaHei" w:hAnsi="Microsoft YaHei" w:eastAsia="Microsoft YaHei"/>
          <w:sz w:val="21"/>
        </w:rPr>
        <w:t xml:space="preserve"> → 英语是工作语言级别，海外全英商务沟通硬件达标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俄罗斯学术会议全英演讲获研究生组第一名</w:t>
      </w:r>
      <w:r>
        <w:rPr>
          <w:rFonts w:ascii="Microsoft YaHei" w:hAnsi="Microsoft YaHei" w:eastAsia="Microsoft YaHei"/>
          <w:sz w:val="21"/>
        </w:rPr>
        <w:t xml:space="preserve"> → 在"双非母语"跨文化场景中的公开表达自信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俄语 A1-A2 + 俄罗斯实地生活经验</w:t>
      </w:r>
      <w:r>
        <w:rPr>
          <w:rFonts w:ascii="Microsoft YaHei" w:hAnsi="Microsoft YaHei" w:eastAsia="Microsoft YaHei"/>
          <w:sz w:val="21"/>
        </w:rPr>
        <w:t xml:space="preserve"> → 主动选择不适环境，证明了心态开放性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俄罗斯雪夜独自去超市</w:t>
      </w:r>
      <w:r>
        <w:rPr>
          <w:rFonts w:ascii="Microsoft YaHei" w:hAnsi="Microsoft YaHei" w:eastAsia="Microsoft YaHei"/>
          <w:sz w:val="21"/>
        </w:rPr>
        <w:t xml:space="preserve"> → 在信息不充分、环境陌生时独立完成任务并保持情绪稳定——销售一线最需要的基础能力</w:t>
      </w:r>
    </w:p>
    <w:p>
      <w:pPr>
        <w:pStyle w:val="Heading3"/>
      </w:pPr>
      <w:r>
        <w:t>数据驱动与逻辑思维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少年得到基于 CTR 数据筛选最优封面</w:t>
      </w:r>
      <w:r>
        <w:rPr>
          <w:rFonts w:ascii="Microsoft YaHei" w:hAnsi="Microsoft YaHei" w:eastAsia="Microsoft YaHei"/>
          <w:sz w:val="21"/>
        </w:rPr>
        <w:t xml:space="preserve"> → 在多个可选项中通过量化指标找最优解的数据决策模式，可迁移至销售数据分析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"封面-标题-正文"三方协同检查</w:t>
      </w:r>
      <w:r>
        <w:rPr>
          <w:rFonts w:ascii="Microsoft YaHei" w:hAnsi="Microsoft YaHei" w:eastAsia="Microsoft YaHei"/>
          <w:sz w:val="21"/>
        </w:rPr>
        <w:t xml:space="preserve"> → 流程化管理思维，对应销售中的多环节协同（定价/促销/返点/库存）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"点击→完读"转化漏斗</w:t>
      </w:r>
      <w:r>
        <w:rPr>
          <w:rFonts w:ascii="Microsoft YaHei" w:hAnsi="Microsoft YaHei" w:eastAsia="Microsoft YaHei"/>
          <w:sz w:val="21"/>
        </w:rPr>
        <w:t xml:space="preserve"> → 理解漏斗分析框架，可迁移至销售漏斗（线索→接触→谈判→成交→复购）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论文主动前置 3 个月 + 5+ 次模拟答辩，15 人中唯一推优</w:t>
      </w:r>
      <w:r>
        <w:rPr>
          <w:rFonts w:ascii="Microsoft YaHei" w:hAnsi="Microsoft YaHei" w:eastAsia="Microsoft YaHei"/>
          <w:sz w:val="21"/>
        </w:rPr>
        <w:t xml:space="preserve"> → 目标设定→计划倒推→充分准备→结果达成的完整行为链，对应销售目标分解与节奏管理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外研社辩论赛校赛季军，负责逻辑论证</w:t>
      </w:r>
      <w:r>
        <w:rPr>
          <w:rFonts w:ascii="Microsoft YaHei" w:hAnsi="Microsoft YaHei" w:eastAsia="Microsoft YaHei"/>
          <w:sz w:val="21"/>
        </w:rPr>
        <w:t xml:space="preserve"> → 结构化逻辑表达和在限时内组织有力论点的能力</w:t>
      </w:r>
    </w:p>
    <w:p>
      <w:pPr>
        <w:pStyle w:val="Heading3"/>
      </w:pPr>
      <w:r>
        <w:t>用户洞察与策略迭代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分析小学生家长阅读行为与痛点，设计"好奇心驱动"封面和"痛点驱动"标题</w:t>
      </w:r>
      <w:r>
        <w:rPr>
          <w:rFonts w:ascii="Microsoft YaHei" w:hAnsi="Microsoft YaHei" w:eastAsia="Microsoft YaHei"/>
          <w:sz w:val="21"/>
        </w:rPr>
        <w:t xml:space="preserve"> → 用户洞察→策略设计→执行的完整闭环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从执行固定框架到识别平台隐性规则</w:t>
      </w:r>
      <w:r>
        <w:rPr>
          <w:rFonts w:ascii="Microsoft YaHei" w:hAnsi="Microsoft YaHei" w:eastAsia="Microsoft YaHei"/>
          <w:sz w:val="21"/>
        </w:rPr>
        <w:t xml:space="preserve"> → 在陌生环境中摸清底层逻辑的学习路径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调整种草叙事结构与产品植入方式</w:t>
      </w:r>
      <w:r>
        <w:rPr>
          <w:rFonts w:ascii="Microsoft YaHei" w:hAnsi="Microsoft YaHei" w:eastAsia="Microsoft YaHei"/>
          <w:sz w:val="21"/>
        </w:rPr>
        <w:t xml:space="preserve"> → "试了不行就换"的迭代行为，内容化的销售实践</w:t>
      </w:r>
    </w:p>
    <w:p>
      <w:pPr>
        <w:pStyle w:val="Heading3"/>
      </w:pPr>
      <w:r>
        <w:t>执行力与工作模式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帮妈妈幼儿园搬东西，膝盖磕青但觉得自由</w:t>
      </w:r>
      <w:r>
        <w:rPr>
          <w:rFonts w:ascii="Microsoft YaHei" w:hAnsi="Microsoft YaHei" w:eastAsia="Microsoft YaHei"/>
          <w:sz w:val="21"/>
        </w:rPr>
        <w:t xml:space="preserve"> → 对一线体力执行不排斥，卖是一份"高精神+高体力"的工作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执行模式"思考→拆解→执行→协作"</w:t>
      </w:r>
      <w:r>
        <w:rPr>
          <w:rFonts w:ascii="Microsoft YaHei" w:hAnsi="Microsoft YaHei" w:eastAsia="Microsoft YaHei"/>
          <w:sz w:val="21"/>
        </w:rPr>
        <w:t xml:space="preserve"> → 将模糊大目标转为清晰小步骤的习惯，适合销售目标拆解，但协作排最后在销售中可能滞后</w:t>
      </w:r>
    </w:p>
    <w:p>
      <w:pPr>
        <w:pStyle w:val="Heading2"/>
      </w:pPr>
      <w:r>
        <w:t>二、证据不足的能力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sz w:val="19"/>
              </w:rPr>
              <w:t>能力</w:t>
            </w:r>
          </w:p>
        </w:tc>
        <w:tc>
          <w:tcPr>
            <w:tcW w:type="dxa" w:w="2880"/>
            <w:shd w:fill="D9E2F3" w:val="clea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sz w:val="19"/>
              </w:rPr>
              <w:t>证据强度</w:t>
            </w:r>
          </w:p>
        </w:tc>
        <w:tc>
          <w:tcPr>
            <w:tcW w:type="dxa" w:w="2880"/>
            <w:shd w:fill="D9E2F3" w:val="clea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sz w:val="19"/>
              </w:rPr>
              <w:t>一句话判断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商业思维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弱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CTR 分析在"内容运营"框架内而非"商业运营"框架内，缺少对收入-成本-利润三角关系的切身感受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抗压能力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中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现有证据来自"自己控制节奏"的场景，缺少"外部强加、不可逃避、结果不可控"的压力应对记录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谈判能力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弱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辩论/演讲是表达能力强，但谈判需要利益博弈和即时让步判断，当前零经历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跨商业文化适应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中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俄罗斯经历是消费者/学生身份，缺少以商业身份进入海外环境的记录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团队协作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弱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所有经历以个人独立完成为主，缺少 3 人以上跨职能项目经验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拥抱变化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中偏弱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缺少计划被打乱后快速重建方案的行为记录，"需求模糊是致命卡点"与销售常态冲突</w:t>
            </w:r>
          </w:p>
        </w:tc>
      </w:tr>
    </w:tbl>
    <w:p/>
    <w:p>
      <w:pPr>
        <w:pStyle w:val="Heading2"/>
      </w:pPr>
      <w:r>
        <w:t>三、明显缺口</w:t>
      </w:r>
    </w:p>
    <w:p>
      <w:r>
        <w:rPr>
          <w:rFonts w:ascii="Microsoft YaHei" w:hAnsi="Microsoft YaHei" w:eastAsia="Microsoft YaHei"/>
          <w:b/>
          <w:sz w:val="21"/>
        </w:rPr>
        <w:t>缺口一：零一线销售经验（最高）</w:t>
      </w:r>
    </w:p>
    <w:p>
      <w:r>
        <w:rPr>
          <w:rFonts w:ascii="Microsoft YaHei" w:hAnsi="Microsoft YaHei" w:eastAsia="Microsoft YaHei"/>
          <w:sz w:val="21"/>
        </w:rPr>
        <w:t>林晨没有任何直接销售经历——不是简历上缺"销售"二字，而是所有生活记录中都找不到"主动推销/说服/促成交易"的行为模式。最大的问题不是面试答不好，而是简历关可能直接被 HR 筛掉。补救方案：在少年得到主动争取对外沟通类任务；面试前做 3-5 次信息访谈了解真实销售日常；准备诚实回应逻辑——承认无经验但用用户洞察+数据驱动证明可迁移能力。</w:t>
      </w:r>
    </w:p>
    <w:p>
      <w:r>
        <w:rPr>
          <w:rFonts w:ascii="Microsoft YaHei" w:hAnsi="Microsoft YaHei" w:eastAsia="Microsoft YaHei"/>
          <w:b/>
          <w:sz w:val="21"/>
        </w:rPr>
        <w:t>缺口二：商业理解深度不足（高）</w:t>
      </w:r>
    </w:p>
    <w:p>
      <w:r>
        <w:rPr>
          <w:rFonts w:ascii="Microsoft YaHei" w:hAnsi="Microsoft YaHei" w:eastAsia="Microsoft YaHei"/>
          <w:sz w:val="21"/>
        </w:rPr>
        <w:t>思维框架停留在"内容/用户"层面，未进入"商业/生意"层面——从未需要算"值不值得做"的经济账，而销售岗位时刻要求理解利润结构和渠道经济可行性。建议面试前系统拆解大疆的海外渠道模式、找一个硬件品牌的渠道案例做增长分析，日常消费中刻意训练商业嗅觉。</w:t>
      </w:r>
    </w:p>
    <w:p>
      <w:r>
        <w:rPr>
          <w:rFonts w:ascii="Microsoft YaHei" w:hAnsi="Microsoft YaHei" w:eastAsia="Microsoft YaHei"/>
          <w:b/>
          <w:sz w:val="21"/>
        </w:rPr>
        <w:t>缺口三：谈判能力完全空白（高）</w:t>
      </w:r>
    </w:p>
    <w:p>
      <w:r>
        <w:rPr>
          <w:rFonts w:ascii="Microsoft YaHei" w:hAnsi="Microsoft YaHei" w:eastAsia="Microsoft YaHei"/>
          <w:sz w:val="21"/>
        </w:rPr>
        <w:t>沟通能力基于学术表达，但谈判是策略性沟通——追求在合适时机说合适的话，有时需刻意信息不对称。"想好了到发出消息间隔 15-20 分钟"在谈判中不可行。短期内不能真正补齐，但可读书建立基本框架（BATNA、锚定效应、让步节奏），日常生活中刻意练习小型谈判场景。</w:t>
      </w:r>
    </w:p>
    <w:p>
      <w:r>
        <w:rPr>
          <w:rFonts w:ascii="Microsoft YaHei" w:hAnsi="Microsoft YaHei" w:eastAsia="Microsoft YaHei"/>
          <w:b/>
          <w:sz w:val="21"/>
        </w:rPr>
        <w:t>缺口四："需求模糊"和"沉默"与销售场景的严重冲突（高）</w:t>
      </w:r>
    </w:p>
    <w:p>
      <w:r>
        <w:rPr>
          <w:rFonts w:ascii="Microsoft YaHei" w:hAnsi="Microsoft YaHei" w:eastAsia="Microsoft YaHei"/>
          <w:sz w:val="21"/>
        </w:rPr>
        <w:t>海外销售中需求模糊是结构性常态，而林晨明确标注"需求模糊"为致命卡点。压力下"想太多、沉默、不敢问"在销售中尤为危险——不主动问就无法获取关键信息，沉默会被客户解读为不自信。不能短期改变性格倾向，但可在面试中用俄罗斯雪夜超市经历重构正面案例，面试前进行"模糊任务"的刻意练习（让朋友给信息不完整的问题，要求 2 分钟内给出行动方案）。</w:t>
      </w:r>
    </w:p>
    <w:p>
      <w:r>
        <w:br w:type="page"/>
      </w:r>
    </w:p>
    <w:p>
      <w:pPr>
        <w:pStyle w:val="Heading1"/>
      </w:pPr>
      <w:r>
        <w:t>三、投前决策参考</w:t>
      </w:r>
    </w:p>
    <w:p>
      <w:pPr>
        <w:pStyle w:val="Heading1"/>
      </w:pPr>
      <w:r>
        <w:t>销售培训生（海外业务）· 投前决策参考</w:t>
      </w:r>
    </w:p>
    <w:p>
      <w:pPr>
        <w:pStyle w:val="Heading2"/>
      </w:pPr>
      <w:r>
        <w:t>该岗位最大的优势（对林晨而言）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语言能力在校招池中处于顶尖水平。</w:t>
      </w:r>
      <w:r>
        <w:rPr>
          <w:rFonts w:ascii="Microsoft YaHei" w:hAnsi="Microsoft YaHei" w:eastAsia="Microsoft YaHei"/>
          <w:sz w:val="21"/>
        </w:rPr>
        <w:t xml:space="preserve"> 专八 86 分全校第一 + 全英学术演讲第一名 + 全国英语辩论赛季军，三项叠加意味着英语不是"能过面试"而是"能在全英商务谈判中独立作战"。大多数理工科候选人的英语是工具，而你是语言学硕士，语言是你的核心专业训练。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"思考→拆解→执行"的工作模式与培训生轮岗训练逻辑高度吻合。</w:t>
      </w:r>
      <w:r>
        <w:rPr>
          <w:rFonts w:ascii="Microsoft YaHei" w:hAnsi="Microsoft YaHei" w:eastAsia="Microsoft YaHei"/>
          <w:sz w:val="21"/>
        </w:rPr>
        <w:t xml:space="preserve"> 岗位要求的"项目管理、复盘、思维方法"本质就是林晨个人说明书里写的这套流程。少年得到的 CTR 优化经历证明这套模式不是口号——从"模糊问题（什么封面点击率高）"到"拆解变量"到"数据验证"到"形成标准"的完整闭环，与销售轮岗中的"面对模糊市场→拆解渠道→验证假设→输出策略"是同一个认知模型。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已有跨文化生活的心理肌肉，但需要诚实地认识到这与商业场景的区别。</w:t>
      </w:r>
      <w:r>
        <w:rPr>
          <w:rFonts w:ascii="Microsoft YaHei" w:hAnsi="Microsoft YaHei" w:eastAsia="Microsoft YaHei"/>
          <w:sz w:val="21"/>
        </w:rPr>
        <w:t xml:space="preserve"> 赴俄留学证明了你在陌生环境中不出于宿舍、能主动融入学术和公共场景，这对海外岗位是基础保障。但"消费一个国家的文化"和"在一个国家做生意"不同——林晨目前是前者。</w:t>
      </w:r>
    </w:p>
    <w:p>
      <w:pPr>
        <w:pStyle w:val="Heading2"/>
      </w:pPr>
      <w:r>
        <w:t>该岗位最大的风险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"长期没反馈会卡住"是林晨明确标注的致命卡点，而海外销售反馈严重滞后是结构性特征。</w:t>
      </w:r>
      <w:r>
        <w:rPr>
          <w:rFonts w:ascii="Microsoft YaHei" w:hAnsi="Microsoft YaHei" w:eastAsia="Microsoft YaHei"/>
          <w:sz w:val="21"/>
        </w:rPr>
        <w:t xml:space="preserve"> 一封邮件三天后才回、一次渠道政策要等两个月销售数据才知道效果——这会在入职初期频繁触发林晨的"卡住"状态。论文前置 3 个月的主动规划能力可以部分对冲，但销售中大量反馈不是靠提前规划就能缩短的。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"需求模糊"和"压力下沉默、不敢问"与销售场景直接冲突。</w:t>
      </w:r>
      <w:r>
        <w:rPr>
          <w:rFonts w:ascii="Microsoft YaHei" w:hAnsi="Microsoft YaHei" w:eastAsia="Microsoft YaHei"/>
          <w:sz w:val="21"/>
        </w:rPr>
        <w:t xml:space="preserve"> 客户需求模糊是常态、公司策略调整是常态、上级指令笼统是常态。沉默在客户面前会被解读为不自信，在内部会导致问题被掩盖。"想到→发出"间隔 15-20 分钟在谈判中直接不可行。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零销售经历可能导致简历关被筛掉。</w:t>
      </w:r>
      <w:r>
        <w:rPr>
          <w:rFonts w:ascii="Microsoft YaHei" w:hAnsi="Microsoft YaHei" w:eastAsia="Microsoft YaHei"/>
          <w:sz w:val="21"/>
        </w:rPr>
        <w:t xml:space="preserve"> HR 筛选时有大量校园代理、做过销售实习的候选人对比。投递前需准备好简历中如何定位少年得到实习经历——刻意突出用户洞察和数据驱动元素，避免被归类为纯内容运营。</w:t>
      </w:r>
    </w:p>
    <w:p>
      <w:pPr>
        <w:pStyle w:val="Heading2"/>
      </w:pPr>
      <w:r>
        <w:t>投递前需要向招聘方确认的问题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定岗后的全球调配：是固定常驻某一国还是多国轮转？第一站是否有可能被派往非英语/非俄语国家（如拉美、中东、东南亚）？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培训生第一年的具体轮岗模块有哪些？每个模块有没有明确的产出要求（什么算"过关"）？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海外销售团队是否有导师/带教制度？在新市场独立作战时，总部的支持机制是什么（汇报频率、资源申请流程）？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培训生淘汰率或转正率是多少？评估标准是销售业绩还是能力成长？</w:t>
      </w:r>
    </w:p>
    <w:p>
      <w:pPr>
        <w:pStyle w:val="Heading2"/>
      </w:pPr>
      <w:r>
        <w:t>投递前最需要准备什么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补商业基础知识：从零到"有框架"。</w:t>
      </w:r>
      <w:r>
        <w:rPr>
          <w:rFonts w:ascii="Microsoft YaHei" w:hAnsi="Microsoft YaHei" w:eastAsia="Microsoft YaHei"/>
          <w:sz w:val="21"/>
        </w:rPr>
        <w:t xml:space="preserve"> 花 2 周集中搞清三个东西：财务三张表各看什么指标、渠道管理基本概念（sell-in/sell-out、库存周转、批零价差）、大疆海外渠道模式的简单拆解（通过什么渠道卖、代理商层级、利润分配逻辑）。不需要深度，需要框架——你要能用正确的问题去思考，而不是一张白纸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找 2-3 个做过硬件海外销售的人做信息访谈。</w:t>
      </w:r>
      <w:r>
        <w:rPr>
          <w:rFonts w:ascii="Microsoft YaHei" w:hAnsi="Microsoft YaHei" w:eastAsia="Microsoft YaHei"/>
          <w:sz w:val="21"/>
        </w:rPr>
        <w:t xml:space="preserve"> 这不是为了在面试中假装有经验，而是让你对"这个工作的真实日常"有画像。提前准备一个问题清单（你的每日工作流是什么？最难沟通的是什么人？什么情况会让你想离职？），对照你的个人说明书做一份"场景对照笔记"——哪些环节你能自然适应、哪些环节会让你卡住。参考样例：后面附一个访谈提纲模板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为面试核心问题准备"分层拆解版"回答。</w:t>
      </w:r>
      <w:r>
        <w:rPr>
          <w:rFonts w:ascii="Microsoft YaHei" w:hAnsi="Microsoft YaHei" w:eastAsia="Microsoft YaHei"/>
          <w:sz w:val="21"/>
        </w:rPr>
        <w:t xml:space="preserve"> 针对"为什么语言学硕士做销售""你没有销售经验怎么办""你的劣势和优势是什么"这三个必问题，提前写好三层回答——第一层：一句话态度；第二层：2-3 个支撑论点+经历佐证；第三层：一个自我反思（诚实说哪里还不足）。每一层都要经得起 15 分钟思考间隔的打磨。写完后发给你信任的朋友批注，按"必须修改/可以优化"两档改一版。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做一次"压力下即时输出"的刻意练习。</w:t>
      </w:r>
      <w:r>
        <w:rPr>
          <w:rFonts w:ascii="Microsoft YaHei" w:hAnsi="Microsoft YaHei" w:eastAsia="Microsoft YaHei"/>
          <w:sz w:val="21"/>
        </w:rPr>
        <w:t xml:space="preserve"> 这是专门针对"想好了隔 15-20 分钟才敢说"设计的：找一个人充当面试官，给你一个模糊问题（如"如果让你今天决定大疆该不该进巴西市场，你的回答是什么"），要求 5 秒内必须开口、2 分钟内给出包含"结论→理由→风险"的回答。练 3 次以上，目的是让"先给框架再细化"变成肌肉反应，而不是在心里完成全部思考再出口。</w:t>
      </w:r>
    </w:p>
    <w:p>
      <w:r>
        <w:rPr>
          <w:rFonts w:ascii="Microsoft YaHei" w:hAnsi="Microsoft YaHei" w:eastAsia="Microsoft YaHei"/>
          <w:b/>
          <w:sz w:val="21"/>
        </w:rPr>
        <w:t>练习的参考样例：</w:t>
      </w:r>
      <w:r>
        <w:rPr>
          <w:rFonts w:ascii="Microsoft YaHei" w:hAnsi="Microsoft YaHei" w:eastAsia="Microsoft YaHei"/>
          <w:sz w:val="21"/>
        </w:rPr>
        <w:t xml:space="preserve"> 面试官说"你觉得你能做销售吗"，5 秒内开口说——"我能做好销售中有分析属性的部分，我目前最缺的是面对面的商务对话经验。我的优势是有数据驱动决策的习惯——在少年得到我用 CTR 对比不同封面，同样的逻辑我可以用到不同渠道的转化率分析。我的不足是谈判，但我意识到这一点所以最近在读《优势谈判》。你如果让我现在跟一个海外经销商谈价格我肯定不行，但我能用三个月时间先搞清他的进销存数据再上谈判桌。"——重点是"有判断+有支撑+有诚实"。</w:t>
      </w:r>
    </w:p>
    <w:p>
      <w:r>
        <w:br w:type="page"/>
      </w:r>
    </w:p>
    <w:p>
      <w:pPr>
        <w:pStyle w:val="Heading1"/>
      </w:pPr>
      <w:r>
        <w:t>四、简历修改建议</w:t>
      </w:r>
    </w:p>
    <w:p>
      <w:pPr>
        <w:pStyle w:val="Heading1"/>
      </w:pPr>
      <w:r>
        <w:t>销售培训生（海外业务）· 简历修改建议</w:t>
      </w:r>
    </w:p>
    <w:p>
      <w:pPr>
        <w:pStyle w:val="Heading2"/>
      </w:pPr>
      <w:r>
        <w:t>一、必须突出的 3 个经历（及怎么突出）</w:t>
      </w:r>
    </w:p>
    <w:p>
      <w:pPr>
        <w:pStyle w:val="Heading3"/>
      </w:pPr>
      <w:r>
        <w:t>1. 俄罗斯 2 年实地生活 + 全英学术演讲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现在简历的写法：分散在教育背景（俄罗斯留学）和项目经历（学术会议演讲）两处，各自独立叙述。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改为：合并为一个"海外跨文化适应"板块，叙事主线为——"在非英语母语国家（俄罗斯），用英语完成学术演讲并获研究生小组第一名，证明在陌生文化环境中用非母语完成高难度沟通、建立影响力的能力"。同时强调俄语 A1-A2 + 2 年实地生活——大疆在东欧/中亚市场非常需要对当地有基础认知的人才，你的背景恰好卡在这个稀缺交叉点上。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为什么这样改：把这个从"语言成绩"升级为"海外市场潜力证据"——大疆海外业务要的不是英语老师，是能去陌生市场落地的人。</w:t>
      </w:r>
    </w:p>
    <w:p>
      <w:pPr>
        <w:pStyle w:val="Heading3"/>
      </w:pPr>
      <w:r>
        <w:t>2. 外研社英语辩论赛 校赛季军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现在简历的写法：强调"独立完成稿件撰写"和"逻辑论证环节"。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改为：描述为"即兴论点构建+限时输出+对抗性场景表达"——辩论赛的本质是在时间压力和对抗环境下，快速组织论点、预判对方立场、用结构化语言说服第三方（评委）。这和销售谈判的底层逻辑是通的。同时可补充：3 轮淘汰制、对手均为校队选拔选手，说明在高压竞争中保持输出质量的能力。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为什么这样改：辩论经历是你简历里最接近"谈判/说服"场景的证据，不要浪费在"稿件撰写"上。</w:t>
      </w:r>
    </w:p>
    <w:p>
      <w:pPr>
        <w:pStyle w:val="Heading3"/>
      </w:pPr>
      <w:r>
        <w:t>3. 少年得到 · 内容运营实习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现在简历的写法：偏运营术语（转化漏斗、CTR、种草叙事）。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改为：提炼为"用户洞察→策略假设→数据验证"的三步决策闭环。精选一个案例（如"发现某类标题 CTR 高但完读低→判断是标题党→调整策略为痛点+好奇心平衡→完读率提升 X%"）。突出的是你做决策的逻辑链条，而非内容技能本身。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为什么这样改：销售策略制定的本质也是"假设→测试→迭代"——你在内容运营里做的是同一套思维方式，只是战场不同。不要让 HR 觉得你只是"会排版"。</w:t>
      </w:r>
    </w:p>
    <w:p>
      <w:pPr>
        <w:pStyle w:val="Heading2"/>
      </w:pPr>
      <w:r>
        <w:t>二、应该删掉或弱化的内容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毕业论文经历</w:t>
      </w:r>
      <w:r>
        <w:rPr>
          <w:rFonts w:ascii="Microsoft YaHei" w:hAnsi="Microsoft YaHei" w:eastAsia="Microsoft YaHei"/>
          <w:sz w:val="21"/>
        </w:rPr>
        <w:t>：全英写作+答辩+推优是学术能力，不是商业能力。改为一行"全英毕业论文，答辩推优"即可，不占独立板块。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BETT 商务英语翻译大赛</w:t>
      </w:r>
      <w:r>
        <w:rPr>
          <w:rFonts w:ascii="Microsoft YaHei" w:hAnsi="Microsoft YaHei" w:eastAsia="Microsoft YaHei"/>
          <w:sz w:val="21"/>
        </w:rPr>
        <w:t>：翻译能力对大疆销售岗边际价值极低，保留专八 86 分已足够证明英语水平，删掉此项腾出版面。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"微信公众号后台""Office 全套"等工具描述</w:t>
      </w:r>
      <w:r>
        <w:rPr>
          <w:rFonts w:ascii="Microsoft YaHei" w:hAnsi="Microsoft YaHei" w:eastAsia="Microsoft YaHei"/>
          <w:sz w:val="21"/>
        </w:rPr>
        <w:t>：这类技能对于大疆不构成任何差异化，应聘者人人都会，一句话带过或直接删掉。</w:t>
      </w:r>
    </w:p>
    <w:p>
      <w:pPr>
        <w:pStyle w:val="Heading2"/>
      </w:pPr>
      <w:r>
        <w:t>三、如果真的投递，这份简历最大的硬伤</w:t>
      </w:r>
    </w:p>
    <w:p>
      <w:r>
        <w:rPr>
          <w:rFonts w:ascii="Microsoft YaHei" w:hAnsi="Microsoft YaHei" w:eastAsia="Microsoft YaHei"/>
          <w:sz w:val="21"/>
        </w:rPr>
        <w:t>0 销售/商业实战经验。你的简历能证明你英语好、能适应海外环境、有一定策略思维，但没有任何证据表明你卖过东西、谈过合作、管过渠道。大疆销售培训生是要去海外建零售覆盖、谈渠道合作的——你做过最接近的事是分析家长阅读行为，这两件事之间的鸿沟是存在的。简历能做的只是把现有经历往商业思维方向尽量靠拢，但不能凭空变出销售经验。如果过简历关，面试环节几乎必然被追问"你为什么觉得没有销售经验能做这个岗位"，建议提前准备好回答。</w:t>
      </w:r>
    </w:p>
    <w:p>
      <w:r>
        <w:br w:type="page"/>
      </w:r>
    </w:p>
    <w:p>
      <w:pPr>
        <w:pStyle w:val="Heading1"/>
      </w:pPr>
      <w:r>
        <w:t>五、面试10题预测</w:t>
      </w:r>
    </w:p>
    <w:p>
      <w:pPr>
        <w:pStyle w:val="Heading1"/>
      </w:pPr>
      <w:r>
        <w:t>面试10题 · 销售培训生（海外业务）</w:t>
      </w:r>
    </w:p>
    <w:p>
      <w:pPr>
        <w:pStyle w:val="Heading3"/>
      </w:pPr>
      <w:r>
        <w:t>1. 你没有销售经验，凭什么觉得你能做销售？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考察什么</w:t>
      </w:r>
      <w:r>
        <w:rPr>
          <w:rFonts w:ascii="Microsoft YaHei" w:hAnsi="Microsoft YaHei" w:eastAsia="Microsoft YaHei"/>
          <w:sz w:val="21"/>
        </w:rPr>
        <w:t>：抗压、自我认知、转行动机是否扎实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用哪段经历答</w:t>
      </w:r>
      <w:r>
        <w:rPr>
          <w:rFonts w:ascii="Microsoft YaHei" w:hAnsi="Microsoft YaHei" w:eastAsia="Microsoft YaHei"/>
          <w:sz w:val="21"/>
        </w:rPr>
        <w:t>：少年得到内容运营——通过用户评论洞察+ CTR 数据驱动优化贴图（本质上在"卖内容给用户"）；辩论赛季军——说服对方评委就是一次"成交"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可能追问</w:t>
      </w:r>
      <w:r>
        <w:rPr>
          <w:rFonts w:ascii="Microsoft YaHei" w:hAnsi="Microsoft YaHei" w:eastAsia="Microsoft YaHei"/>
          <w:sz w:val="21"/>
        </w:rPr>
        <w:t>：「你觉得卖内容和卖硬件最大的不同是什么？」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准备还不够</w:t>
      </w:r>
      <w:r>
        <w:rPr>
          <w:rFonts w:ascii="Microsoft YaHei" w:hAnsi="Microsoft YaHei" w:eastAsia="Microsoft YaHei"/>
          <w:sz w:val="21"/>
        </w:rPr>
        <w:t>：需要准备一段 30 秒的"为什么我能做销售"的 elevator pitch，把内容运营→用户说服→数据验证串成一条线，避免散打</w:t>
      </w:r>
    </w:p>
    <w:p>
      <w:pPr>
        <w:pStyle w:val="Heading3"/>
      </w:pPr>
      <w:r>
        <w:t>2. 说一件你通过沟通说服别人改变想法的事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考察什么</w:t>
      </w:r>
      <w:r>
        <w:rPr>
          <w:rFonts w:ascii="Microsoft YaHei" w:hAnsi="Microsoft YaHei" w:eastAsia="Microsoft YaHei"/>
          <w:sz w:val="21"/>
        </w:rPr>
        <w:t>：说服力、逻辑表达、影响他人的能力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用哪段经历答</w:t>
      </w:r>
      <w:r>
        <w:rPr>
          <w:rFonts w:ascii="Microsoft YaHei" w:hAnsi="Microsoft YaHei" w:eastAsia="Microsoft YaHei"/>
          <w:sz w:val="21"/>
        </w:rPr>
        <w:t>：辩论赛季军——准备阶段说服队友修改论点框架；或论文推优——说服导师接受非主流研究角度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可能追问</w:t>
      </w:r>
      <w:r>
        <w:rPr>
          <w:rFonts w:ascii="Microsoft YaHei" w:hAnsi="Microsoft YaHei" w:eastAsia="Microsoft YaHei"/>
          <w:sz w:val="21"/>
        </w:rPr>
        <w:t>：「对方最初为什么反对？你的关键论据是什么？」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准备还不够</w:t>
      </w:r>
      <w:r>
        <w:rPr>
          <w:rFonts w:ascii="Microsoft YaHei" w:hAnsi="Microsoft YaHei" w:eastAsia="Microsoft YaHei"/>
          <w:sz w:val="21"/>
        </w:rPr>
        <w:t>：练习用 STAR 框架（情境-任务-行动-结果）讲这段，控制在 90 秒内；提前想好"如果对方始终没被说服"的备选答案</w:t>
      </w:r>
    </w:p>
    <w:p>
      <w:pPr>
        <w:pStyle w:val="Heading3"/>
      </w:pPr>
      <w:r>
        <w:t>3. 你被派到一个完全陌生的海外市场，渠道为零，第一步做什么？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考察什么</w:t>
      </w:r>
      <w:r>
        <w:rPr>
          <w:rFonts w:ascii="Microsoft YaHei" w:hAnsi="Microsoft YaHei" w:eastAsia="Microsoft YaHei"/>
          <w:sz w:val="21"/>
        </w:rPr>
        <w:t>：商业思维、市场开拓方法论、主动性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用哪段经历答</w:t>
      </w:r>
      <w:r>
        <w:rPr>
          <w:rFonts w:ascii="Microsoft YaHei" w:hAnsi="Microsoft YaHei" w:eastAsia="Microsoft YaHei"/>
          <w:sz w:val="21"/>
        </w:rPr>
        <w:t>：俄罗斯留学生活——初到陌生城市，从零建立本地人脉（房东、教授、同学），用有限俄语获取生活资源→类比市场调研和渠道搭建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可能追问</w:t>
      </w:r>
      <w:r>
        <w:rPr>
          <w:rFonts w:ascii="Microsoft YaHei" w:hAnsi="Microsoft YaHei" w:eastAsia="Microsoft YaHei"/>
          <w:sz w:val="21"/>
        </w:rPr>
        <w:t>：「你怎么判断哪些渠道值得优先开拓？」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准备还不够</w:t>
      </w:r>
      <w:r>
        <w:rPr>
          <w:rFonts w:ascii="Microsoft YaHei" w:hAnsi="Microsoft YaHei" w:eastAsia="Microsoft YaHei"/>
          <w:sz w:val="21"/>
        </w:rPr>
        <w:t>：必须提前调研大疆在俄语区/独联体市场的渠道结构（代理商、经销商、零售合作模式），至少能说出 2-3 种常见渠道类型；建议准备一份简化的"XX市场渠道开拓 30 天计划"</w:t>
      </w:r>
    </w:p>
    <w:p>
      <w:pPr>
        <w:pStyle w:val="Heading3"/>
      </w:pPr>
      <w:r>
        <w:t>4. 客户说"你们的产品太贵了"，你怎么回应？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考察什么</w:t>
      </w:r>
      <w:r>
        <w:rPr>
          <w:rFonts w:ascii="Microsoft YaHei" w:hAnsi="Microsoft YaHei" w:eastAsia="Microsoft YaHei"/>
          <w:sz w:val="21"/>
        </w:rPr>
        <w:t>：商业谈判意识、价值传递、临场反应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用哪段经历答</w:t>
      </w:r>
      <w:r>
        <w:rPr>
          <w:rFonts w:ascii="Microsoft YaHei" w:hAnsi="Microsoft YaHei" w:eastAsia="Microsoft YaHei"/>
          <w:sz w:val="21"/>
        </w:rPr>
        <w:t>：没有直接对应经历——诚实承认后，用辩论赛的逻辑来推导：先区分对方的真实顾虑（真觉得贵 vs 压价试探），再用产品差异化价值回应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可能追问</w:t>
      </w:r>
      <w:r>
        <w:rPr>
          <w:rFonts w:ascii="Microsoft YaHei" w:hAnsi="Microsoft YaHei" w:eastAsia="Microsoft YaHei"/>
          <w:sz w:val="21"/>
        </w:rPr>
        <w:t>：「如果我坚持说比竞品贵 30%呢？」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准备还不够</w:t>
      </w:r>
      <w:r>
        <w:rPr>
          <w:rFonts w:ascii="Microsoft YaHei" w:hAnsi="Microsoft YaHei" w:eastAsia="Microsoft YaHei"/>
          <w:sz w:val="21"/>
        </w:rPr>
        <w:t>：这是最弱的一道——需要准备大疆核心产品（如 Mavic/ Mini 系列）与竞品的 3 个差异化卖点，用数据或场景说清"为什么值这个价"；练习 2-3 种价格异议处理话术</w:t>
      </w:r>
    </w:p>
    <w:p>
      <w:pPr>
        <w:pStyle w:val="Heading3"/>
      </w:pPr>
      <w:r>
        <w:t>5. 你怎么理解"零售覆盖"？给你一个城市，你打算怎么铺？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考察什么</w:t>
      </w:r>
      <w:r>
        <w:rPr>
          <w:rFonts w:ascii="Microsoft YaHei" w:hAnsi="Microsoft YaHei" w:eastAsia="Microsoft YaHei"/>
          <w:sz w:val="21"/>
        </w:rPr>
        <w:t>：零售常识、执行力、对消费品销售的基础概念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用哪段经历答</w:t>
      </w:r>
      <w:r>
        <w:rPr>
          <w:rFonts w:ascii="Microsoft YaHei" w:hAnsi="Microsoft YaHei" w:eastAsia="Microsoft YaHei"/>
          <w:sz w:val="21"/>
        </w:rPr>
        <w:t>：少年得到——内容覆盖的本质也是"触点"问题：什么用户在什么场景下看到你的内容，这和零售陈列逻辑一致；可以类比"线上内容曝光→线下门店露出"的思维迁移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可能追问</w:t>
      </w:r>
      <w:r>
        <w:rPr>
          <w:rFonts w:ascii="Microsoft YaHei" w:hAnsi="Microsoft YaHei" w:eastAsia="Microsoft YaHei"/>
          <w:sz w:val="21"/>
        </w:rPr>
        <w:t>：「如果经销商不愿意主推你的产品怎么办？」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准备还不够</w:t>
      </w:r>
      <w:r>
        <w:rPr>
          <w:rFonts w:ascii="Microsoft YaHei" w:hAnsi="Microsoft YaHei" w:eastAsia="Microsoft YaHei"/>
          <w:sz w:val="21"/>
        </w:rPr>
        <w:t>：需要提前了解消费电子/无人机行业常见的零售覆盖模式（KA卖场、品牌店、授权店、线上O2O），最好去一家大疆授权店实地看一看，记录下门店位置、陈列方式、店员话术，面试时能说出细节</w:t>
      </w:r>
    </w:p>
    <w:p>
      <w:pPr>
        <w:pStyle w:val="Heading3"/>
      </w:pPr>
      <w:r>
        <w:t>6. 讲一件你承受巨大压力并最终完成的事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考察什么</w:t>
      </w:r>
      <w:r>
        <w:rPr>
          <w:rFonts w:ascii="Microsoft YaHei" w:hAnsi="Microsoft YaHei" w:eastAsia="Microsoft YaHei"/>
          <w:sz w:val="21"/>
        </w:rPr>
        <w:t>：抗压能力、韧性、执行力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用哪段经历答</w:t>
      </w:r>
      <w:r>
        <w:rPr>
          <w:rFonts w:ascii="Microsoft YaHei" w:hAnsi="Microsoft YaHei" w:eastAsia="Microsoft YaHei"/>
          <w:sz w:val="21"/>
        </w:rPr>
        <w:t>：论文前置3个月唯一推优——在俄罗斯用非母语完成学术论文，还要争取推优资格，时间紧+标准高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可能追问</w:t>
      </w:r>
      <w:r>
        <w:rPr>
          <w:rFonts w:ascii="Microsoft YaHei" w:hAnsi="Microsoft YaHei" w:eastAsia="Microsoft YaHei"/>
          <w:sz w:val="21"/>
        </w:rPr>
        <w:t>：「压力最大的那几天你是怎么度过的？」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准备还不够</w:t>
      </w:r>
      <w:r>
        <w:rPr>
          <w:rFonts w:ascii="Microsoft YaHei" w:hAnsi="Microsoft YaHei" w:eastAsia="Microsoft YaHei"/>
          <w:sz w:val="21"/>
        </w:rPr>
        <w:t>：准备好具体数字（比如任务量、时间跨度、拒绝/失败次数），压力故事要有"差点放弃"的张力才有说服力；避免只讲学术压力，可以补充留学适应期的叠加压力</w:t>
      </w:r>
    </w:p>
    <w:p>
      <w:pPr>
        <w:pStyle w:val="Heading3"/>
      </w:pPr>
      <w:r>
        <w:t>7. 你愿意被调配到任何海外市场吗？非洲的小国家呢？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考察什么</w:t>
      </w:r>
      <w:r>
        <w:rPr>
          <w:rFonts w:ascii="Microsoft YaHei" w:hAnsi="Microsoft YaHei" w:eastAsia="Microsoft YaHei"/>
          <w:sz w:val="21"/>
        </w:rPr>
        <w:t>：调配意愿真实性、是否有隐藏的约束条件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用哪段经历答</w:t>
      </w:r>
      <w:r>
        <w:rPr>
          <w:rFonts w:ascii="Microsoft YaHei" w:hAnsi="Microsoft YaHei" w:eastAsia="Microsoft YaHei"/>
          <w:sz w:val="21"/>
        </w:rPr>
        <w:t>：已在俄罗斯独自生活 2 年，离开舒适区的迁移能力已被验证——去任何一个新国家的适应逻辑是一样的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可能追问</w:t>
      </w:r>
      <w:r>
        <w:rPr>
          <w:rFonts w:ascii="Microsoft YaHei" w:hAnsi="Microsoft YaHei" w:eastAsia="Microsoft YaHei"/>
          <w:sz w:val="21"/>
        </w:rPr>
        <w:t>：「家人支持吗？如果家里有事怎么办？」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准备还不够</w:t>
      </w:r>
      <w:r>
        <w:rPr>
          <w:rFonts w:ascii="Microsoft YaHei" w:hAnsi="Microsoft YaHei" w:eastAsia="Microsoft YaHei"/>
          <w:sz w:val="21"/>
        </w:rPr>
        <w:t>：诚实想清楚底线——你能接受的最差市场是什么条件（安全、医疗、网络）？不要回答"哪里都行"（显假），不如说"我有适应经验，但会综合评估市场条件"，反而更可信</w:t>
      </w:r>
    </w:p>
    <w:p>
      <w:pPr>
        <w:pStyle w:val="Heading3"/>
      </w:pPr>
      <w:r>
        <w:t>8. 你英语很好、俄语有基础，怎么发挥语言优势做销售？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考察什么</w:t>
      </w:r>
      <w:r>
        <w:rPr>
          <w:rFonts w:ascii="Microsoft YaHei" w:hAnsi="Microsoft YaHei" w:eastAsia="Microsoft YaHei"/>
          <w:sz w:val="21"/>
        </w:rPr>
        <w:t>：跨文化沟通能力、对语言作为销售工具的理解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用哪段经历答</w:t>
      </w:r>
      <w:r>
        <w:rPr>
          <w:rFonts w:ascii="Microsoft YaHei" w:hAnsi="Microsoft YaHei" w:eastAsia="Microsoft YaHei"/>
          <w:sz w:val="21"/>
        </w:rPr>
        <w:t>：英专第一+俄语实地使用——英语用于国际市场通用，俄语 A1-A2 虽然不够商务谈判，但在俄语区市场能拉近心理距离、建立信任（当地人看到你说俄语会降低防备）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可能追问</w:t>
      </w:r>
      <w:r>
        <w:rPr>
          <w:rFonts w:ascii="Microsoft YaHei" w:hAnsi="Microsoft YaHei" w:eastAsia="Microsoft YaHei"/>
          <w:sz w:val="21"/>
        </w:rPr>
        <w:t>：「客户用俄语谈条款，你听不懂怎么办？」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准备还不够</w:t>
      </w:r>
      <w:r>
        <w:rPr>
          <w:rFonts w:ascii="Microsoft YaHei" w:hAnsi="Microsoft YaHei" w:eastAsia="Microsoft YaHei"/>
          <w:sz w:val="21"/>
        </w:rPr>
        <w:t>：需要给出具体计划（比如短期强化俄语商务用语，目标 6 个月达到 B1），让面试官看到你意识到了差距且有规划；同时说明英语+一门当地基础语言是出海销售的复用模式</w:t>
      </w:r>
    </w:p>
    <w:p>
      <w:pPr>
        <w:pStyle w:val="Heading3"/>
      </w:pPr>
      <w:r>
        <w:t>9. 你觉得自己性格最大的缺点对做销售有什么影响？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考察什么</w:t>
      </w:r>
      <w:r>
        <w:rPr>
          <w:rFonts w:ascii="Microsoft YaHei" w:hAnsi="Microsoft YaHei" w:eastAsia="Microsoft YaHei"/>
          <w:sz w:val="21"/>
        </w:rPr>
        <w:t>：自我认知深度、是否在用行动弥补短板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用哪段经历答</w:t>
      </w:r>
      <w:r>
        <w:rPr>
          <w:rFonts w:ascii="Microsoft YaHei" w:hAnsi="Microsoft YaHei" w:eastAsia="Microsoft YaHei"/>
          <w:sz w:val="21"/>
        </w:rPr>
        <w:t>：想好了隔 15-20 分钟才开口——辩论赛的经历表明，这不是"不敢说"而是"没想好不说"，在需要逻辑严谨的场景反而是优势（大客户谈判不是比谁嘴快）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可能追问</w:t>
      </w:r>
      <w:r>
        <w:rPr>
          <w:rFonts w:ascii="Microsoft YaHei" w:hAnsi="Microsoft YaHei" w:eastAsia="Microsoft YaHei"/>
          <w:sz w:val="21"/>
        </w:rPr>
        <w:t>：「但销售经常需要即兴应对，你怎么解决？」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准备还不够</w:t>
      </w:r>
      <w:r>
        <w:rPr>
          <w:rFonts w:ascii="Microsoft YaHei" w:hAnsi="Microsoft YaHei" w:eastAsia="Microsoft YaHei"/>
          <w:sz w:val="21"/>
        </w:rPr>
        <w:t>：区分为两个场景回答——日常社交建立关系需要"快"（这是短板，准备具体训练方法），正式谈判需要"准"（这是优势，用辩论经历证明）；不要回避问题，但也不要过度强调弱点</w:t>
      </w:r>
    </w:p>
    <w:p>
      <w:pPr>
        <w:pStyle w:val="Heading3"/>
      </w:pPr>
      <w:r>
        <w:t>10. 为什么选择大疆的销售岗，而不是其他公司？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考察什么</w:t>
      </w:r>
      <w:r>
        <w:rPr>
          <w:rFonts w:ascii="Microsoft YaHei" w:hAnsi="Microsoft YaHei" w:eastAsia="Microsoft YaHei"/>
          <w:sz w:val="21"/>
        </w:rPr>
        <w:t>：求职动机、对大疆的了解深度、职业规划清晰度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用哪段经历答</w:t>
      </w:r>
      <w:r>
        <w:rPr>
          <w:rFonts w:ascii="Microsoft YaHei" w:hAnsi="Microsoft YaHei" w:eastAsia="Microsoft YaHei"/>
          <w:sz w:val="21"/>
        </w:rPr>
        <w:t>：没有直接经历——这道题考验的完全是准备充分度。结合语言学背景→跨文化沟通能力→技术消费品出海是中国企业的核心赛道→大疆在无人机领域全球第一→销售培训生是快速理解商业闭环的入口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可能追问</w:t>
      </w:r>
      <w:r>
        <w:rPr>
          <w:rFonts w:ascii="Microsoft YaHei" w:hAnsi="Microsoft YaHei" w:eastAsia="Microsoft YaHei"/>
          <w:sz w:val="21"/>
        </w:rPr>
        <w:t>：「你还投了哪些公司？」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准备还不够</w:t>
      </w:r>
      <w:r>
        <w:rPr>
          <w:rFonts w:ascii="Microsoft YaHei" w:hAnsi="Microsoft YaHei" w:eastAsia="Microsoft YaHei"/>
          <w:sz w:val="21"/>
        </w:rPr>
        <w:t>：必须能说出大疆近 1 年的两个重要新闻/产品动态（比如最新产品线、海外市场动态），并能说出大疆的竞争格局；动机要真诚——为什么是硬件而不是互联网、为什么是无人机而不是手机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1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1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1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