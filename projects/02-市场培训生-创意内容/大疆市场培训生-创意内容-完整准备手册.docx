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document.xml" ContentType="application/vnd.openxmlformats-officedocument.wordprocessingml.document.main+xml"/>
  <Override PartName="/docProps/core.xml" ContentType="application/vnd.openxmlformats-package.core-properties+xml"/>
  <Override PartName="/word/theme/theme1.xml" ContentType="application/vnd.openxmlformats-officedocument.theme+xml"/>
  <Override PartName="/word/styles.xml" ContentType="application/vnd.openxmlformats-officedocument.wordprocessingml.styl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w="http://schemas.openxmlformats.org/wordprocessingml/2006/main">
  <w:body>
    <w:p>
      <w:pPr>
        <w:spacing w:before="0" w:after="0"/>
      </w:pPr>
    </w:p>
    <w:p>
      <w:pPr>
        <w:spacing w:before="0" w:after="0"/>
      </w:pPr>
    </w:p>
    <w:p>
      <w:pPr>
        <w:spacing w:before="0" w:after="0"/>
      </w:pPr>
    </w:p>
    <w:p>
      <w:pPr>
        <w:spacing w:before="0" w:after="0"/>
      </w:pPr>
    </w:p>
    <w:p>
      <w:pPr>
        <w:spacing w:before="0" w:after="0"/>
      </w:pPr>
    </w:p>
    <w:p>
      <w:pPr>
        <w:spacing w:before="0" w:after="0"/>
      </w:pPr>
    </w:p>
    <w:p>
      <w:pPr>
        <w:jc w:val="center"/>
      </w:pPr>
      <w:r>
        <w:rPr>
          <w:rFonts w:hint="eastAsia" w:ascii="微软雅黑" w:hAnsi="微软雅黑" w:eastAsia="微软雅黑"/>
          <w:b w:val="1"/>
          <w:color w:val="1A56DB"/>
          <w:sz w:val="52"/>
        </w:rPr>
        <w:t>大疆 2027 校招 · 市场培训生（创意内容）</w:t>
      </w:r>
    </w:p>
    <w:p>
      <w:pPr>
        <w:jc w:val="center"/>
      </w:pPr>
      <w:r>
        <w:rPr>
          <w:rFonts w:hint="eastAsia" w:ascii="微软雅黑" w:hAnsi="微软雅黑" w:eastAsia="微软雅黑"/>
          <w:color w:val="555555"/>
          <w:sz w:val="40"/>
        </w:rPr>
        <w:t>完整准备手册</w:t>
      </w:r>
    </w:p>
    <w:p>
      <w:pPr>
        <w:spacing w:after="0"/>
      </w:pPr>
    </w:p>
    <w:p>
      <w:pPr>
        <w:spacing w:after="0"/>
      </w:pPr>
    </w:p>
    <w:p>
      <w:pPr>
        <w:spacing w:after="0"/>
      </w:pPr>
    </w:p>
    <w:p>
      <w:pPr>
        <w:jc w:val="center"/>
      </w:pPr>
      <w:r>
        <w:rPr>
          <w:rFonts w:hint="eastAsia" w:ascii="微软雅黑" w:hAnsi="微软雅黑" w:eastAsia="微软雅黑"/>
          <w:color w:val="888888"/>
          <w:sz w:val="24"/>
        </w:rPr>
        <w:t>林晨 · 求职面试准备</w:t>
      </w:r>
      <w:r>
        <w:rPr>
          <w:rFonts w:ascii="微软雅黑" w:hAnsi="微软雅黑" w:eastAsia="微软雅黑"/>
          <w:color w:val="888888"/>
          <w:sz w:val="24"/>
        </w:rPr>
        <w:br w:type="textWrapping"/>
      </w:r>
      <w:r>
        <w:rPr>
          <w:rFonts w:hint="eastAsia" w:ascii="微软雅黑" w:hAnsi="微软雅黑" w:eastAsia="微软雅黑"/>
          <w:color w:val="888888"/>
          <w:sz w:val="24"/>
        </w:rPr>
        <w:t>2026年7月</w:t>
      </w:r>
    </w:p>
    <w:p>
      <w:r>
        <w:br w:type="page"/>
      </w:r>
    </w:p>
    <w:p>
      <w:pPr>
        <w:pStyle w:val="000008"/>
      </w:pPr>
      <w:r>
        <w:rPr>
          <w:rFonts w:hint="eastAsia"/>
        </w:rPr>
        <w:t>第一章 岗位拆解</w:t>
      </w:r>
    </w:p>
    <w:p>
      <w:pPr>
        <w:pStyle w:val="00000a"/>
      </w:pPr>
      <w:r>
        <w:rPr>
          <w:rFonts w:hint="eastAsia"/>
        </w:rPr>
        <w:t>一、岗位核心问题</w:t>
      </w:r>
    </w:p>
    <w:p>
      <w:r>
        <w:rPr>
          <w:rFonts w:hint="eastAsia" w:ascii="微软雅黑" w:hAnsi="微软雅黑" w:eastAsia="微软雅黑"/>
          <w:b w:val="0"/>
        </w:rPr>
        <w:t>大疆的工程师文化驱动产品参数强势，但"参数语言"在全球消费者面前叙事失效——美国 vlogger 关心"能不能拍出电影感日落"，日本主妇关心"操作会不会太复杂"。创意内容培训生的使命是将专业技术参数转化为全球不同文化语境下用户能听懂、会心动、愿意分享的"人话"。</w:t>
      </w:r>
    </w:p>
    <w:p>
      <w:r>
        <w:rPr>
          <w:rFonts w:hint="eastAsia" w:ascii="微软雅黑" w:hAnsi="微软雅黑" w:eastAsia="微软雅黑"/>
          <w:b w:val="0"/>
        </w:rPr>
        <w:t>这个岗位本质是"文化转译者"和"品牌语调守门人"的复合体：在深圳研发团队和海外区域市场之间搭建双向桥梁，确保同一产品的品牌叙事在不同市场既保持核心一致性，又根据文化偏好做精准适配。岗位同时承担"创意策略+跨语言品控"双重职能，而非单纯的语言服务支持。</w:t>
      </w:r>
    </w:p>
    <w:p>
      <w:pPr>
        <w:pStyle w:val="00000a"/>
      </w:pPr>
      <w:r>
        <w:rPr>
          <w:rFonts w:hint="eastAsia"/>
        </w:rPr>
        <w:t>二、最重要的三项能力</w:t>
      </w:r>
    </w:p>
    <w:p>
      <w:r>
        <w:rPr>
          <w:rFonts w:hint="eastAsia" w:ascii="微软雅黑" w:hAnsi="微软雅黑" w:eastAsia="微软雅黑"/>
          <w:b w:val="1"/>
        </w:rPr>
        <w:t>一、双语/多语内容创作与翻译审校能力</w:t>
      </w:r>
      <w:r>
        <w:rPr>
          <w:rFonts w:hint="eastAsia" w:ascii="微软雅黑" w:hAnsi="微软雅黑" w:eastAsia="微软雅黑"/>
          <w:b w:val="0"/>
        </w:rPr>
        <w:t>——既要能用英文写出让 native speaker 共鸣的品牌文案，又能在日文版本中发现语法错误之外的"文化不合时宜"。不是等中文原文再翻译，而是构思创意时就同步考虑多语言表达效果，确保全球 100+ 市场的物料能同步上线。</w:t>
      </w:r>
    </w:p>
    <w:p>
      <w:r>
        <w:rPr>
          <w:rFonts w:hint="eastAsia" w:ascii="微软雅黑" w:hAnsi="微软雅黑" w:eastAsia="微软雅黑"/>
          <w:b w:val="1"/>
        </w:rPr>
        <w:t>二、用户洞察与产品卖点的创意转化能力</w:t>
      </w:r>
      <w:r>
        <w:rPr>
          <w:rFonts w:hint="eastAsia" w:ascii="微软雅黑" w:hAnsi="微软雅黑" w:eastAsia="微软雅黑"/>
          <w:b w:val="0"/>
        </w:rPr>
        <w:t>——核心是把"1 英寸 CMOS 传感器"翻译成"暗光下也能拍出通透星空"，把参数转化为不同人群的真实使用场景。林晨在少年得到分析家长痛点、基于 CTR 数据筛选最优封面类型的经历，本质上就是"用户洞察→内容转化→数据验证"闭环。</w:t>
      </w:r>
    </w:p>
    <w:p>
      <w:r>
        <w:rPr>
          <w:rFonts w:hint="eastAsia" w:ascii="微软雅黑" w:hAnsi="微软雅黑" w:eastAsia="微软雅黑"/>
          <w:b w:val="1"/>
        </w:rPr>
        <w:t>三、跨团队协作与项目管理能力</w:t>
      </w:r>
      <w:r>
        <w:rPr>
          <w:rFonts w:hint="eastAsia" w:ascii="微软雅黑" w:hAnsi="微软雅黑" w:eastAsia="微软雅黑"/>
          <w:b w:val="0"/>
        </w:rPr>
        <w:t>——在全球营销碎片化的工作流中，串联产品团队、视觉设计团队、多语言翻译供应商和海外市场团队，确保创意内容既守住品牌调性又按时交付。需要"管理创意质量+项目节奏"的复合能力。</w:t>
      </w:r>
    </w:p>
    <w:p>
      <w:pPr>
        <w:pStyle w:val="00000a"/>
      </w:pPr>
      <w:r>
        <w:rPr>
          <w:rFonts w:hint="eastAsia"/>
        </w:rPr>
        <w:t>三、必须满足的条件</w:t>
      </w:r>
    </w:p>
    <w:p>
      <w:pPr>
        <w:pStyle w:val="00000c"/>
      </w:pPr>
      <w:r>
        <w:rPr>
          <w:rFonts w:hint="eastAsia"/>
        </w:rPr>
        <w:t>硬性条件</w:t>
      </w:r>
    </w:p>
    <w:tbl>
      <w:tblPr>
        <w:tblStyle w:val="000049"/>
        <w:tblW w:w="0" w:type="auto"/>
        <w:tblLayout w:type="autofit"/>
        <w:tblLook w:firstRow="1" w:lastRow="0" w:firstColumn="1" w:lastColumn="0" w:noHBand="0" w:noVBand="1" w:val="04A0"/>
      </w:tblPr>
      <w:tblGrid>
        <w:gridCol w:w="3135"/>
        <w:gridCol w:w="3135"/>
        <w:gridCol w:w="3135"/>
      </w:tblGrid>
      <w:tr>
        <w:trPr/>
        <w:tc>
          <w:tcPr>
            <w:tcW w:w="3135" w:type="dxa"/>
            <w:shd w:val="clear" w:fill="1A56DB"/>
          </w:tcPr>
          <w:p>
            <w:r>
              <w:rPr>
                <w:rFonts w:hint="eastAsia" w:ascii="微软雅黑" w:hAnsi="微软雅黑" w:eastAsia="微软雅黑"/>
                <w:b w:val="1"/>
                <w:color w:val="FFFFFF"/>
                <w:sz w:val="20"/>
              </w:rPr>
              <w:t>条件</w:t>
            </w:r>
          </w:p>
        </w:tc>
        <w:tc>
          <w:tcPr>
            <w:tcW w:w="3135" w:type="dxa"/>
            <w:shd w:val="clear" w:fill="1A56DB"/>
          </w:tcPr>
          <w:p>
            <w:r>
              <w:rPr>
                <w:rFonts w:hint="eastAsia" w:ascii="微软雅黑" w:hAnsi="微软雅黑" w:eastAsia="微软雅黑"/>
                <w:b w:val="1"/>
                <w:color w:val="FFFFFF"/>
                <w:sz w:val="20"/>
              </w:rPr>
              <w:t>要求</w:t>
            </w:r>
          </w:p>
        </w:tc>
        <w:tc>
          <w:tcPr>
            <w:tcW w:w="3135" w:type="dxa"/>
            <w:shd w:val="clear" w:fill="1A56DB"/>
          </w:tcPr>
          <w:p>
            <w:r>
              <w:rPr>
                <w:rFonts w:hint="eastAsia" w:ascii="微软雅黑" w:hAnsi="微软雅黑" w:eastAsia="微软雅黑"/>
                <w:b w:val="1"/>
                <w:color w:val="FFFFFF"/>
                <w:sz w:val="20"/>
              </w:rPr>
              <w:t>是否满足</w:t>
            </w:r>
          </w:p>
        </w:tc>
      </w:tr>
      <w:tr>
        <w:trPr/>
        <w:tc>
          <w:tcPr>
            <w:tcW w:w="3135" w:type="dxa"/>
          </w:tcPr>
          <w:p>
            <w:r>
              <w:rPr>
                <w:rFonts w:hint="eastAsia" w:ascii="微软雅黑" w:hAnsi="微软雅黑" w:eastAsia="微软雅黑"/>
                <w:b w:val="0"/>
                <w:sz w:val="20"/>
              </w:rPr>
              <w:t>学历</w:t>
            </w:r>
          </w:p>
        </w:tc>
        <w:tc>
          <w:tcPr>
            <w:tcW w:w="3135" w:type="dxa"/>
          </w:tcPr>
          <w:p>
            <w:r>
              <w:rPr>
                <w:rFonts w:hint="eastAsia" w:ascii="微软雅黑" w:hAnsi="微软雅黑" w:eastAsia="微软雅黑"/>
                <w:b w:val="0"/>
                <w:sz w:val="20"/>
              </w:rPr>
              <w:t>本科及以上</w:t>
            </w:r>
          </w:p>
        </w:tc>
        <w:tc>
          <w:tcPr>
            <w:tcW w:w="3135" w:type="dxa"/>
          </w:tcPr>
          <w:p>
            <w:r>
              <w:rPr>
                <w:rFonts w:hint="eastAsia" w:ascii="微软雅黑" w:hAnsi="微软雅黑" w:eastAsia="微软雅黑"/>
                <w:b w:val="1"/>
                <w:sz w:val="20"/>
              </w:rPr>
              <w:t>满足</w:t>
            </w:r>
          </w:p>
        </w:tc>
      </w:tr>
      <w:tr>
        <w:trPr/>
        <w:tc>
          <w:tcPr>
            <w:tcW w:w="3135" w:type="dxa"/>
          </w:tcPr>
          <w:p>
            <w:r>
              <w:rPr>
                <w:rFonts w:hint="eastAsia" w:ascii="微软雅黑" w:hAnsi="微软雅黑" w:eastAsia="微软雅黑"/>
                <w:b w:val="0"/>
                <w:sz w:val="20"/>
              </w:rPr>
              <w:t>专业方向</w:t>
            </w:r>
          </w:p>
        </w:tc>
        <w:tc>
          <w:tcPr>
            <w:tcW w:w="3135" w:type="dxa"/>
          </w:tcPr>
          <w:p>
            <w:r>
              <w:rPr>
                <w:rFonts w:hint="eastAsia" w:ascii="微软雅黑" w:hAnsi="微软雅黑" w:eastAsia="微软雅黑"/>
                <w:b w:val="0"/>
                <w:sz w:val="20"/>
              </w:rPr>
              <w:t>翻译/语言/营销专业优先</w:t>
            </w:r>
          </w:p>
        </w:tc>
        <w:tc>
          <w:tcPr>
            <w:tcW w:w="3135" w:type="dxa"/>
          </w:tcPr>
          <w:p>
            <w:r>
              <w:rPr>
                <w:rFonts w:hint="eastAsia" w:ascii="微软雅黑" w:hAnsi="微软雅黑" w:eastAsia="微软雅黑"/>
                <w:b w:val="1"/>
                <w:sz w:val="20"/>
              </w:rPr>
              <w:t>满足</w:t>
            </w:r>
            <w:r>
              <w:rPr>
                <w:rFonts w:hint="eastAsia" w:ascii="微软雅黑" w:hAnsi="微软雅黑" w:eastAsia="微软雅黑"/>
                <w:b w:val="0"/>
                <w:sz w:val="20"/>
              </w:rPr>
              <w:t>（英语翻译本科+语言学硕士）</w:t>
            </w:r>
          </w:p>
        </w:tc>
      </w:tr>
      <w:tr>
        <w:trPr/>
        <w:tc>
          <w:tcPr>
            <w:tcW w:w="3135" w:type="dxa"/>
          </w:tcPr>
          <w:p>
            <w:r>
              <w:rPr>
                <w:rFonts w:hint="eastAsia" w:ascii="微软雅黑" w:hAnsi="微软雅黑" w:eastAsia="微软雅黑"/>
                <w:b w:val="0"/>
                <w:sz w:val="20"/>
              </w:rPr>
              <w:t>英文读写能力</w:t>
            </w:r>
          </w:p>
        </w:tc>
        <w:tc>
          <w:tcPr>
            <w:tcW w:w="3135" w:type="dxa"/>
          </w:tcPr>
          <w:p>
            <w:r>
              <w:rPr>
                <w:rFonts w:hint="eastAsia" w:ascii="微软雅黑" w:hAnsi="微软雅黑" w:eastAsia="微软雅黑"/>
                <w:b w:val="0"/>
                <w:sz w:val="20"/>
              </w:rPr>
              <w:t>需"俱佳"</w:t>
            </w:r>
          </w:p>
        </w:tc>
        <w:tc>
          <w:tcPr>
            <w:tcW w:w="3135" w:type="dxa"/>
          </w:tcPr>
          <w:p>
            <w:r>
              <w:rPr>
                <w:rFonts w:hint="eastAsia" w:ascii="微软雅黑" w:hAnsi="微软雅黑" w:eastAsia="微软雅黑"/>
                <w:b w:val="1"/>
                <w:sz w:val="20"/>
              </w:rPr>
              <w:t>满足</w:t>
            </w:r>
            <w:r>
              <w:rPr>
                <w:rFonts w:hint="eastAsia" w:ascii="微软雅黑" w:hAnsi="微软雅黑" w:eastAsia="微软雅黑"/>
                <w:b w:val="0"/>
                <w:sz w:val="20"/>
              </w:rPr>
              <w:t>（专八86分优秀，全校第一）</w:t>
            </w:r>
          </w:p>
        </w:tc>
      </w:tr>
      <w:tr>
        <w:trPr/>
        <w:tc>
          <w:tcPr>
            <w:tcW w:w="3135" w:type="dxa"/>
          </w:tcPr>
          <w:p>
            <w:r>
              <w:rPr>
                <w:rFonts w:hint="eastAsia" w:ascii="微软雅黑" w:hAnsi="微软雅黑" w:eastAsia="微软雅黑"/>
                <w:b w:val="0"/>
                <w:sz w:val="20"/>
              </w:rPr>
              <w:t>日文读写能力</w:t>
            </w:r>
          </w:p>
        </w:tc>
        <w:tc>
          <w:tcPr>
            <w:tcW w:w="3135" w:type="dxa"/>
          </w:tcPr>
          <w:p>
            <w:r>
              <w:rPr>
                <w:rFonts w:hint="eastAsia" w:ascii="微软雅黑" w:hAnsi="微软雅黑" w:eastAsia="微软雅黑"/>
                <w:b w:val="0"/>
                <w:sz w:val="20"/>
              </w:rPr>
              <w:t>岗位明确要求</w:t>
            </w:r>
          </w:p>
        </w:tc>
        <w:tc>
          <w:tcPr>
            <w:tcW w:w="3135" w:type="dxa"/>
          </w:tcPr>
          <w:p>
            <w:r>
              <w:rPr>
                <w:rFonts w:hint="eastAsia" w:ascii="微软雅黑" w:hAnsi="微软雅黑" w:eastAsia="微软雅黑"/>
                <w:b w:val="1"/>
                <w:sz w:val="20"/>
              </w:rPr>
              <w:t>不满足</w:t>
            </w:r>
            <w:r>
              <w:rPr>
                <w:rFonts w:hint="eastAsia" w:ascii="微软雅黑" w:hAnsi="微软雅黑" w:eastAsia="微软雅黑"/>
                <w:b w:val="0"/>
                <w:sz w:val="20"/>
              </w:rPr>
              <w:t>（最大硬缺口）</w:t>
            </w:r>
          </w:p>
        </w:tc>
      </w:tr>
    </w:tbl>
    <w:p/>
    <w:p>
      <w:pPr>
        <w:pStyle w:val="00000c"/>
      </w:pPr>
      <w:r>
        <w:rPr>
          <w:rFonts w:hint="eastAsia"/>
        </w:rPr>
        <w:t>隐性门槛</w:t>
      </w:r>
    </w:p>
    <w:tbl>
      <w:tblPr>
        <w:tblStyle w:val="000049"/>
        <w:tblW w:w="0" w:type="auto"/>
        <w:tblLayout w:type="autofit"/>
        <w:tblLook w:firstRow="1" w:lastRow="0" w:firstColumn="1" w:lastColumn="0" w:noHBand="0" w:noVBand="1" w:val="04A0"/>
      </w:tblPr>
      <w:tblGrid>
        <w:gridCol w:w="3135"/>
        <w:gridCol w:w="3135"/>
        <w:gridCol w:w="3135"/>
      </w:tblGrid>
      <w:tr>
        <w:trPr/>
        <w:tc>
          <w:tcPr>
            <w:tcW w:w="3135" w:type="dxa"/>
            <w:shd w:val="clear" w:fill="1A56DB"/>
          </w:tcPr>
          <w:p>
            <w:r>
              <w:rPr>
                <w:rFonts w:hint="eastAsia" w:ascii="微软雅黑" w:hAnsi="微软雅黑" w:eastAsia="微软雅黑"/>
                <w:b w:val="1"/>
                <w:color w:val="FFFFFF"/>
                <w:sz w:val="20"/>
              </w:rPr>
              <w:t>维度</w:t>
            </w:r>
          </w:p>
        </w:tc>
        <w:tc>
          <w:tcPr>
            <w:tcW w:w="3135" w:type="dxa"/>
            <w:shd w:val="clear" w:fill="1A56DB"/>
          </w:tcPr>
          <w:p>
            <w:r>
              <w:rPr>
                <w:rFonts w:hint="eastAsia" w:ascii="微软雅黑" w:hAnsi="微软雅黑" w:eastAsia="微软雅黑"/>
                <w:b w:val="1"/>
                <w:color w:val="FFFFFF"/>
                <w:sz w:val="20"/>
              </w:rPr>
              <w:t>是否满足</w:t>
            </w:r>
          </w:p>
        </w:tc>
        <w:tc>
          <w:tcPr>
            <w:tcW w:w="3135" w:type="dxa"/>
            <w:shd w:val="clear" w:fill="1A56DB"/>
          </w:tcPr>
          <w:p>
            <w:r>
              <w:rPr>
                <w:rFonts w:hint="eastAsia" w:ascii="微软雅黑" w:hAnsi="微软雅黑" w:eastAsia="微软雅黑"/>
                <w:b w:val="1"/>
                <w:color w:val="FFFFFF"/>
                <w:sz w:val="20"/>
              </w:rPr>
              <w:t>说明</w:t>
            </w:r>
          </w:p>
        </w:tc>
      </w:tr>
      <w:tr>
        <w:trPr/>
        <w:tc>
          <w:tcPr>
            <w:tcW w:w="3135" w:type="dxa"/>
          </w:tcPr>
          <w:p>
            <w:r>
              <w:rPr>
                <w:rFonts w:hint="eastAsia" w:ascii="微软雅黑" w:hAnsi="微软雅黑" w:eastAsia="微软雅黑"/>
                <w:b w:val="0"/>
                <w:sz w:val="20"/>
              </w:rPr>
              <w:t>跨语言审美一致性</w:t>
            </w:r>
          </w:p>
        </w:tc>
        <w:tc>
          <w:tcPr>
            <w:tcW w:w="3135" w:type="dxa"/>
          </w:tcPr>
          <w:p>
            <w:r>
              <w:rPr>
                <w:rFonts w:hint="eastAsia" w:ascii="微软雅黑" w:hAnsi="微软雅黑" w:eastAsia="微软雅黑"/>
                <w:b w:val="1"/>
                <w:sz w:val="20"/>
              </w:rPr>
              <w:t>部分满足</w:t>
            </w:r>
          </w:p>
        </w:tc>
        <w:tc>
          <w:tcPr>
            <w:tcW w:w="3135" w:type="dxa"/>
          </w:tcPr>
          <w:p>
            <w:r>
              <w:rPr>
                <w:rFonts w:hint="eastAsia" w:ascii="微软雅黑" w:hAnsi="微软雅黑" w:eastAsia="微软雅黑"/>
                <w:b w:val="0"/>
                <w:sz w:val="20"/>
              </w:rPr>
              <w:t>少年得到封面文案有初步感知，大疆级复杂度远超此范围</w:t>
            </w:r>
          </w:p>
        </w:tc>
      </w:tr>
      <w:tr>
        <w:trPr/>
        <w:tc>
          <w:tcPr>
            <w:tcW w:w="3135" w:type="dxa"/>
          </w:tcPr>
          <w:p>
            <w:r>
              <w:rPr>
                <w:rFonts w:hint="eastAsia" w:ascii="微软雅黑" w:hAnsi="微软雅黑" w:eastAsia="微软雅黑"/>
                <w:b w:val="0"/>
                <w:sz w:val="20"/>
              </w:rPr>
              <w:t>术语库管理意识</w:t>
            </w:r>
          </w:p>
        </w:tc>
        <w:tc>
          <w:tcPr>
            <w:tcW w:w="3135" w:type="dxa"/>
          </w:tcPr>
          <w:p>
            <w:r>
              <w:rPr>
                <w:rFonts w:hint="eastAsia" w:ascii="微软雅黑" w:hAnsi="微软雅黑" w:eastAsia="微软雅黑"/>
                <w:b w:val="1"/>
                <w:sz w:val="20"/>
              </w:rPr>
              <w:t>具备基础</w:t>
            </w:r>
          </w:p>
        </w:tc>
        <w:tc>
          <w:tcPr>
            <w:tcW w:w="3135" w:type="dxa"/>
          </w:tcPr>
          <w:p>
            <w:r>
              <w:rPr>
                <w:rFonts w:hint="eastAsia" w:ascii="微软雅黑" w:hAnsi="微软雅黑" w:eastAsia="微软雅黑"/>
                <w:b w:val="0"/>
                <w:sz w:val="20"/>
              </w:rPr>
              <w:t>翻译专业出身有理论认知，缺乏实战经验</w:t>
            </w:r>
          </w:p>
        </w:tc>
      </w:tr>
      <w:tr>
        <w:trPr/>
        <w:tc>
          <w:tcPr>
            <w:tcW w:w="3135" w:type="dxa"/>
          </w:tcPr>
          <w:p>
            <w:r>
              <w:rPr>
                <w:rFonts w:hint="eastAsia" w:ascii="微软雅黑" w:hAnsi="微软雅黑" w:eastAsia="微软雅黑"/>
                <w:b w:val="0"/>
                <w:sz w:val="20"/>
              </w:rPr>
              <w:t>与视觉团队协作</w:t>
            </w:r>
          </w:p>
        </w:tc>
        <w:tc>
          <w:tcPr>
            <w:tcW w:w="3135" w:type="dxa"/>
          </w:tcPr>
          <w:p>
            <w:r>
              <w:rPr>
                <w:rFonts w:hint="eastAsia" w:ascii="微软雅黑" w:hAnsi="微软雅黑" w:eastAsia="微软雅黑"/>
                <w:b w:val="1"/>
                <w:sz w:val="20"/>
              </w:rPr>
              <w:t>需注意</w:t>
            </w:r>
          </w:p>
        </w:tc>
        <w:tc>
          <w:tcPr>
            <w:tcW w:w="3135" w:type="dxa"/>
          </w:tcPr>
          <w:p>
            <w:r>
              <w:rPr>
                <w:rFonts w:hint="eastAsia" w:ascii="微软雅黑" w:hAnsi="微软雅黑" w:eastAsia="微软雅黑"/>
                <w:b w:val="0"/>
                <w:sz w:val="20"/>
              </w:rPr>
              <w:t>林晨自述"不擅长视觉审美设计"，需准备沟通方法论</w:t>
            </w:r>
          </w:p>
        </w:tc>
      </w:tr>
      <w:tr>
        <w:trPr/>
        <w:tc>
          <w:tcPr>
            <w:tcW w:w="3135" w:type="dxa"/>
          </w:tcPr>
          <w:p>
            <w:r>
              <w:rPr>
                <w:rFonts w:hint="eastAsia" w:ascii="微软雅黑" w:hAnsi="微软雅黑" w:eastAsia="微软雅黑"/>
                <w:b w:val="0"/>
                <w:sz w:val="20"/>
              </w:rPr>
              <w:t>大疆产品熟悉度</w:t>
            </w:r>
          </w:p>
        </w:tc>
        <w:tc>
          <w:tcPr>
            <w:tcW w:w="3135" w:type="dxa"/>
          </w:tcPr>
          <w:p>
            <w:r>
              <w:rPr>
                <w:rFonts w:hint="eastAsia" w:ascii="微软雅黑" w:hAnsi="微软雅黑" w:eastAsia="微软雅黑"/>
                <w:b w:val="1"/>
                <w:sz w:val="20"/>
              </w:rPr>
              <w:t>不满足（可快速补齐）</w:t>
            </w:r>
          </w:p>
        </w:tc>
        <w:tc>
          <w:tcPr>
            <w:tcW w:w="3135" w:type="dxa"/>
          </w:tcPr>
          <w:p>
            <w:r>
              <w:rPr>
                <w:rFonts w:hint="eastAsia" w:ascii="微软雅黑" w:hAnsi="微软雅黑" w:eastAsia="微软雅黑"/>
                <w:b w:val="0"/>
                <w:sz w:val="20"/>
              </w:rPr>
              <w:t>无无人机/摄影产品使用经验，面试前集中学习可解决</w:t>
            </w:r>
          </w:p>
        </w:tc>
      </w:tr>
    </w:tbl>
    <w:p/>
    <w:p>
      <w:pPr>
        <w:pStyle w:val="00000a"/>
      </w:pPr>
      <w:r>
        <w:rPr>
          <w:rFonts w:hint="eastAsia"/>
        </w:rPr>
        <w:t>四、最可能考察什么</w:t>
      </w:r>
    </w:p>
    <w:p>
      <w:pPr>
        <w:pStyle w:val="000032"/>
      </w:pPr>
      <w:r>
        <w:rPr>
          <w:rFonts w:hint="eastAsia" w:ascii="微软雅黑" w:hAnsi="微软雅黑" w:eastAsia="微软雅黑"/>
          <w:b w:val="1"/>
        </w:rPr>
        <w:t>中英互译与创意改写现场测试</w:t>
      </w:r>
      <w:r>
        <w:rPr>
          <w:rFonts w:hint="eastAsia" w:ascii="微软雅黑" w:hAnsi="微软雅黑" w:eastAsia="微软雅黑"/>
          <w:b w:val="0"/>
        </w:rPr>
        <w:t>——典型问题："请将这段大疆英文产品文案先直译再创意改写为更打动中文消费者的版本。"</w:t>
      </w:r>
    </w:p>
    <w:p>
      <w:pPr>
        <w:pStyle w:val="000032"/>
      </w:pPr>
      <w:r>
        <w:rPr>
          <w:rFonts w:hint="eastAsia" w:ascii="微软雅黑" w:hAnsi="微软雅黑" w:eastAsia="微软雅黑"/>
          <w:b w:val="1"/>
        </w:rPr>
        <w:t>产品卖点提炼与用户场景化表达</w:t>
      </w:r>
      <w:r>
        <w:rPr>
          <w:rFonts w:hint="eastAsia" w:ascii="微软雅黑" w:hAnsi="微软雅黑" w:eastAsia="微软雅黑"/>
          <w:b w:val="0"/>
        </w:rPr>
        <w:t>——典型问题："入门无人机（249g、34分钟续航），请分别为摄影小白女生、摩托车旅行 vlogger、足球比赛父亲各写一句打动他们的文案。"</w:t>
      </w:r>
    </w:p>
    <w:p>
      <w:pPr>
        <w:pStyle w:val="000032"/>
      </w:pPr>
      <w:r>
        <w:rPr>
          <w:rFonts w:hint="eastAsia" w:ascii="微软雅黑" w:hAnsi="微软雅黑" w:eastAsia="微软雅黑"/>
          <w:b w:val="1"/>
        </w:rPr>
        <w:t>品牌标语多语言版本评估</w:t>
      </w:r>
      <w:r>
        <w:rPr>
          <w:rFonts w:hint="eastAsia" w:ascii="微软雅黑" w:hAnsi="微软雅黑" w:eastAsia="微软雅黑"/>
          <w:b w:val="0"/>
        </w:rPr>
        <w:t>——典型问题："'Fly Without Fear'中文翻译'无畏飞行''安心飞翔''飞出自信'三种，分析优劣并推荐。"</w:t>
      </w:r>
    </w:p>
    <w:p>
      <w:pPr>
        <w:pStyle w:val="000032"/>
      </w:pPr>
      <w:r>
        <w:rPr>
          <w:rFonts w:hint="eastAsia" w:ascii="微软雅黑" w:hAnsi="微软雅黑" w:eastAsia="微软雅黑"/>
          <w:b w:val="1"/>
        </w:rPr>
        <w:t>跨团队冲突处理情境题</w:t>
      </w:r>
      <w:r>
        <w:rPr>
          <w:rFonts w:hint="eastAsia" w:ascii="微软雅黑" w:hAnsi="微软雅黑" w:eastAsia="微软雅黑"/>
          <w:b w:val="0"/>
        </w:rPr>
        <w:t>——典型问题："发布会倒计时5天，视觉团队的画面与文案核心信息不一致，对方坚持更有视觉冲击力，你怎么办？"</w:t>
      </w:r>
    </w:p>
    <w:p>
      <w:r>
        <w:br w:type="page"/>
      </w:r>
    </w:p>
    <w:p>
      <w:pPr>
        <w:pStyle w:val="000008"/>
      </w:pPr>
      <w:r>
        <w:rPr>
          <w:rFonts w:hint="eastAsia"/>
        </w:rPr>
        <w:t>第二章 经历适配分析</w:t>
      </w:r>
    </w:p>
    <w:p>
      <w:pPr>
        <w:ind w:left="567"/>
      </w:pPr>
      <w:r>
        <w:rPr>
          <w:rFonts w:hint="eastAsia" w:ascii="微软雅黑" w:hAnsi="微软雅黑" w:eastAsia="微软雅黑"/>
          <w:b w:val="0"/>
          <w:i w:val="1"/>
          <w:color w:val="666666"/>
        </w:rPr>
        <w:t>对象：林晨 | 日期：2026年7月29日</w:t>
      </w:r>
    </w:p>
    <w:p>
      <w:pPr>
        <w:pStyle w:val="00000a"/>
      </w:pPr>
      <w:r>
        <w:rPr>
          <w:rFonts w:hint="eastAsia"/>
        </w:rPr>
        <w:t>一、有证据的能力</w:t>
      </w:r>
    </w:p>
    <w:p>
      <w:pPr>
        <w:pStyle w:val="00002c"/>
      </w:pPr>
      <w:r>
        <w:rPr>
          <w:rFonts w:hint="eastAsia" w:ascii="微软雅黑" w:hAnsi="微软雅黑" w:eastAsia="微软雅黑"/>
          <w:b w:val="1"/>
        </w:rPr>
        <w:t>英语翻译/写作/审校</w:t>
      </w:r>
      <w:r>
        <w:rPr>
          <w:rFonts w:hint="eastAsia" w:ascii="微软雅黑" w:hAnsi="微软雅黑" w:eastAsia="微软雅黑"/>
          <w:b w:val="0"/>
        </w:rPr>
        <w:t>：专八86分全校第一 → 英文读写能力卓越；BETT口译三等奖 → 压力下实时双语转换；全英学术演讲研究生组第一 → 跨文化英语表达说服力；英语辩论赛季军+独立撰稿 → 用语言构建说服力的基本功</w:t>
      </w:r>
    </w:p>
    <w:p>
      <w:pPr>
        <w:pStyle w:val="00002c"/>
      </w:pPr>
      <w:r>
        <w:rPr>
          <w:rFonts w:hint="eastAsia" w:ascii="微软雅黑" w:hAnsi="微软雅黑" w:eastAsia="微软雅黑"/>
          <w:b w:val="1"/>
        </w:rPr>
        <w:t>卖点→用户感知的创意转化</w:t>
      </w:r>
      <w:r>
        <w:rPr>
          <w:rFonts w:hint="eastAsia" w:ascii="微软雅黑" w:hAnsi="微软雅黑" w:eastAsia="微软雅黑"/>
          <w:b w:val="0"/>
        </w:rPr>
        <w:t>：封面（好奇心驱动）+标题（痛点驱动）功能分化策略 → 理解"同一目标、不同媒介、不同表达"；基于CTR数据筛选封面、调整叙事结构 → "数据反馈→内容优化"闭环能力；"封面-标���-正文"三方协同检查 → 质量把控与一致性意识</w:t>
      </w:r>
    </w:p>
    <w:p>
      <w:pPr>
        <w:pStyle w:val="00002c"/>
      </w:pPr>
      <w:r>
        <w:rPr>
          <w:rFonts w:hint="eastAsia" w:ascii="微软雅黑" w:hAnsi="微软雅黑" w:eastAsia="微软雅黑"/>
          <w:b w:val="1"/>
        </w:rPr>
        <w:t>术语一致性/规范意识</w:t>
      </w:r>
      <w:r>
        <w:rPr>
          <w:rFonts w:hint="eastAsia" w:ascii="微软雅黑" w:hAnsi="微软雅黑" w:eastAsia="微软雅黑"/>
          <w:b w:val="0"/>
        </w:rPr>
        <w:t>：论文主动前置3个月+3轮反馈+5次模拟答辩 → 对"规范"和"标准"高度重视，类比术语库审校流程；15人组唯一推优候选人 → 成果质量远超同侪；语言学硕士 → 语言结构化分析能力</w:t>
      </w:r>
    </w:p>
    <w:p>
      <w:pPr>
        <w:pStyle w:val="00002c"/>
      </w:pPr>
      <w:r>
        <w:rPr>
          <w:rFonts w:hint="eastAsia" w:ascii="微软雅黑" w:hAnsi="微软雅黑" w:eastAsia="微软雅黑"/>
          <w:b w:val="1"/>
        </w:rPr>
        <w:t>实干自驱与审慎</w:t>
      </w:r>
      <w:r>
        <w:rPr>
          <w:rFonts w:hint="eastAsia" w:ascii="微软雅黑" w:hAnsi="微软雅黑" w:eastAsia="微软雅黑"/>
          <w:b w:val="0"/>
        </w:rPr>
        <w:t>：论文前置3个月 → 自主规划推进的自驱力；"想好了"和"发出消息"间隔15-20分钟 → 发出前自我审查的职业习惯</w:t>
      </w:r>
    </w:p>
    <w:p>
      <w:pPr>
        <w:pStyle w:val="00002c"/>
      </w:pPr>
      <w:r>
        <w:rPr>
          <w:rFonts w:hint="eastAsia" w:ascii="微软雅黑" w:hAnsi="微软雅黑" w:eastAsia="微软雅黑"/>
          <w:b w:val="1"/>
        </w:rPr>
        <w:t>跨文化适应与共情</w:t>
      </w:r>
      <w:r>
        <w:rPr>
          <w:rFonts w:hint="eastAsia" w:ascii="微软雅黑" w:hAnsi="微软雅黑" w:eastAsia="微软雅黑"/>
          <w:b w:val="0"/>
        </w:rPr>
        <w:t>：雪夜独自在俄罗斯超市购物 → 陌生文化环境中主动解决问题；对普通人苦难强共情 → 写出让用户觉得"说的就是我"的文案</w:t>
      </w:r>
    </w:p>
    <w:p>
      <w:pPr>
        <w:pStyle w:val="00000a"/>
      </w:pPr>
      <w:r>
        <w:rPr>
          <w:rFonts w:hint="eastAsia"/>
        </w:rPr>
        <w:t>二、证据不足的能力</w:t>
      </w:r>
    </w:p>
    <w:tbl>
      <w:tblPr>
        <w:tblStyle w:val="000049"/>
        <w:tblW w:w="0" w:type="auto"/>
        <w:tblLayout w:type="autofit"/>
        <w:tblLook w:firstRow="1" w:lastRow="0" w:firstColumn="1" w:lastColumn="0" w:noHBand="0" w:noVBand="1" w:val="04A0"/>
      </w:tblPr>
      <w:tblGrid>
        <w:gridCol w:w="3135"/>
        <w:gridCol w:w="3135"/>
        <w:gridCol w:w="3135"/>
      </w:tblGrid>
      <w:tr>
        <w:trPr/>
        <w:tc>
          <w:tcPr>
            <w:tcW w:w="3135" w:type="dxa"/>
            <w:shd w:val="clear" w:fill="1A56DB"/>
          </w:tcPr>
          <w:p>
            <w:r>
              <w:rPr>
                <w:rFonts w:hint="eastAsia" w:ascii="微软雅黑" w:hAnsi="微软雅黑" w:eastAsia="微软雅黑"/>
                <w:b w:val="1"/>
                <w:color w:val="FFFFFF"/>
                <w:sz w:val="20"/>
              </w:rPr>
              <w:t>能力</w:t>
            </w:r>
          </w:p>
        </w:tc>
        <w:tc>
          <w:tcPr>
            <w:tcW w:w="3135" w:type="dxa"/>
            <w:shd w:val="clear" w:fill="1A56DB"/>
          </w:tcPr>
          <w:p>
            <w:r>
              <w:rPr>
                <w:rFonts w:hint="eastAsia" w:ascii="微软雅黑" w:hAnsi="微软雅黑" w:eastAsia="微软雅黑"/>
                <w:b w:val="1"/>
                <w:color w:val="FFFFFF"/>
                <w:sz w:val="20"/>
              </w:rPr>
              <w:t>证据强度</w:t>
            </w:r>
          </w:p>
        </w:tc>
        <w:tc>
          <w:tcPr>
            <w:tcW w:w="3135" w:type="dxa"/>
            <w:shd w:val="clear" w:fill="1A56DB"/>
          </w:tcPr>
          <w:p>
            <w:r>
              <w:rPr>
                <w:rFonts w:hint="eastAsia" w:ascii="微软雅黑" w:hAnsi="微软雅黑" w:eastAsia="微软雅黑"/>
                <w:b w:val="1"/>
                <w:color w:val="FFFFFF"/>
                <w:sz w:val="20"/>
              </w:rPr>
              <w:t>一句话判断</w:t>
            </w:r>
          </w:p>
        </w:tc>
      </w:tr>
      <w:tr>
        <w:trPr/>
        <w:tc>
          <w:tcPr>
            <w:tcW w:w="3135" w:type="dxa"/>
          </w:tcPr>
          <w:p>
            <w:r>
              <w:rPr>
                <w:rFonts w:hint="eastAsia" w:ascii="微软雅黑" w:hAnsi="微软雅黑" w:eastAsia="微软雅黑"/>
                <w:b w:val="0"/>
                <w:sz w:val="20"/>
              </w:rPr>
              <w:t>创意能力</w:t>
            </w:r>
          </w:p>
        </w:tc>
        <w:tc>
          <w:tcPr>
            <w:tcW w:w="3135" w:type="dxa"/>
          </w:tcPr>
          <w:p>
            <w:r>
              <w:rPr>
                <w:rFonts w:hint="eastAsia" w:ascii="微软雅黑" w:hAnsi="微软雅黑" w:eastAsia="微软雅黑"/>
                <w:b w:val="1"/>
                <w:sz w:val="20"/>
              </w:rPr>
              <w:t>中</w:t>
            </w:r>
          </w:p>
        </w:tc>
        <w:tc>
          <w:tcPr>
            <w:tcW w:w="3135" w:type="dxa"/>
          </w:tcPr>
          <w:p>
            <w:r>
              <w:rPr>
                <w:rFonts w:hint="eastAsia" w:ascii="微软雅黑" w:hAnsi="微软雅黑" w:eastAsia="微软雅黑"/>
                <w:b w:val="0"/>
                <w:sz w:val="20"/>
              </w:rPr>
              <w:t>创意局限在语言/策略层，缺乏品牌市场的视觉创意和裂变思维</w:t>
            </w:r>
          </w:p>
        </w:tc>
      </w:tr>
      <w:tr>
        <w:trPr/>
        <w:tc>
          <w:tcPr>
            <w:tcW w:w="3135" w:type="dxa"/>
          </w:tcPr>
          <w:p>
            <w:r>
              <w:rPr>
                <w:rFonts w:hint="eastAsia" w:ascii="微软雅黑" w:hAnsi="微软雅黑" w:eastAsia="微软雅黑"/>
                <w:b w:val="0"/>
                <w:sz w:val="20"/>
              </w:rPr>
              <w:t>卖点提炼</w:t>
            </w:r>
          </w:p>
        </w:tc>
        <w:tc>
          <w:tcPr>
            <w:tcW w:w="3135" w:type="dxa"/>
          </w:tcPr>
          <w:p>
            <w:r>
              <w:rPr>
                <w:rFonts w:hint="eastAsia" w:ascii="微软雅黑" w:hAnsi="微软雅黑" w:eastAsia="微软雅黑"/>
                <w:b w:val="1"/>
                <w:sz w:val="20"/>
              </w:rPr>
              <w:t>中偏弱</w:t>
            </w:r>
          </w:p>
        </w:tc>
        <w:tc>
          <w:tcPr>
            <w:tcW w:w="3135" w:type="dxa"/>
          </w:tcPr>
          <w:p>
            <w:r>
              <w:rPr>
                <w:rFonts w:hint="eastAsia" w:ascii="微软雅黑" w:hAnsi="微软雅黑" w:eastAsia="微软雅黑"/>
                <w:b w:val="0"/>
                <w:sz w:val="20"/>
              </w:rPr>
              <w:t>教育类产品"价值点提炼"可类比，硬件产品差异巨大</w:t>
            </w:r>
          </w:p>
        </w:tc>
      </w:tr>
      <w:tr>
        <w:trPr/>
        <w:tc>
          <w:tcPr>
            <w:tcW w:w="3135" w:type="dxa"/>
          </w:tcPr>
          <w:p>
            <w:r>
              <w:rPr>
                <w:rFonts w:hint="eastAsia" w:ascii="微软雅黑" w:hAnsi="微软雅黑" w:eastAsia="微软雅黑"/>
                <w:b w:val="0"/>
                <w:sz w:val="20"/>
              </w:rPr>
              <w:t>大疆产品熟悉度</w:t>
            </w:r>
          </w:p>
        </w:tc>
        <w:tc>
          <w:tcPr>
            <w:tcW w:w="3135" w:type="dxa"/>
          </w:tcPr>
          <w:p>
            <w:r>
              <w:rPr>
                <w:rFonts w:hint="eastAsia" w:ascii="微软雅黑" w:hAnsi="微软雅黑" w:eastAsia="微软雅黑"/>
                <w:b w:val="1"/>
                <w:sz w:val="20"/>
              </w:rPr>
              <w:t>无</w:t>
            </w:r>
          </w:p>
        </w:tc>
        <w:tc>
          <w:tcPr>
            <w:tcW w:w="3135" w:type="dxa"/>
          </w:tcPr>
          <w:p>
            <w:r>
              <w:rPr>
                <w:rFonts w:hint="eastAsia" w:ascii="微软雅黑" w:hAnsi="微软雅黑" w:eastAsia="微软雅黑"/>
                <w:b w:val="0"/>
                <w:sz w:val="20"/>
              </w:rPr>
              <w:t>所有经历未涉及大疆或摄影器材，面试前必须集中补课</w:t>
            </w:r>
          </w:p>
        </w:tc>
      </w:tr>
      <w:tr>
        <w:trPr/>
        <w:tc>
          <w:tcPr>
            <w:tcW w:w="3135" w:type="dxa"/>
          </w:tcPr>
          <w:p>
            <w:r>
              <w:rPr>
                <w:rFonts w:hint="eastAsia" w:ascii="微软雅黑" w:hAnsi="微软雅黑" w:eastAsia="微软雅黑"/>
                <w:b w:val="0"/>
                <w:sz w:val="20"/>
              </w:rPr>
              <w:t>心态开放</w:t>
            </w:r>
          </w:p>
        </w:tc>
        <w:tc>
          <w:tcPr>
            <w:tcW w:w="3135" w:type="dxa"/>
          </w:tcPr>
          <w:p>
            <w:r>
              <w:rPr>
                <w:rFonts w:hint="eastAsia" w:ascii="微软雅黑" w:hAnsi="微软雅黑" w:eastAsia="微软雅黑"/>
                <w:b w:val="1"/>
                <w:sz w:val="20"/>
              </w:rPr>
              <w:t>强</w:t>
            </w:r>
          </w:p>
        </w:tc>
        <w:tc>
          <w:tcPr>
            <w:tcW w:w="3135" w:type="dxa"/>
          </w:tcPr>
          <w:p>
            <w:r>
              <w:rPr>
                <w:rFonts w:hint="eastAsia" w:ascii="微软雅黑" w:hAnsi="微软雅黑" w:eastAsia="微软雅黑"/>
                <w:b w:val="0"/>
                <w:sz w:val="20"/>
              </w:rPr>
              <w:t>俄罗斯适应力、论文前置、15-20分钟自我审查等一致指向开放</w:t>
            </w:r>
          </w:p>
        </w:tc>
      </w:tr>
    </w:tbl>
    <w:p/>
    <w:p>
      <w:pPr>
        <w:pStyle w:val="00000a"/>
      </w:pPr>
      <w:r>
        <w:rPr>
          <w:rFonts w:hint="eastAsia"/>
        </w:rPr>
        <w:t>三、明显缺口</w:t>
      </w:r>
    </w:p>
    <w:p>
      <w:r>
        <w:rPr>
          <w:rFonts w:hint="eastAsia" w:ascii="微软雅黑" w:hAnsi="微软雅黑" w:eastAsia="微软雅黑"/>
          <w:b w:val="1"/>
        </w:rPr>
        <w:t>1. 日语能力完全缺失（最致命）</w:t>
      </w:r>
      <w:r>
        <w:rPr>
          <w:rFonts w:hint="eastAsia" w:ascii="微软雅黑" w:hAnsi="微软雅黑" w:eastAsia="微软雅黑"/>
          <w:b w:val="0"/>
        </w:rPr>
        <w:t>——岗位明确要求"英文日文读写能力俱佳"，日本是大疆主力市场。日语从零到商务读写水平需1-2年，非入职后可短期补齐。面试中几乎必然被问到，诚实承认后用"英语能力绝对优势+具体日语学习计划+俄语跨文化学习经验"对冲。</w:t>
      </w:r>
    </w:p>
    <w:p>
      <w:r>
        <w:rPr>
          <w:rFonts w:hint="eastAsia" w:ascii="微软雅黑" w:hAnsi="微软雅黑" w:eastAsia="微软雅黑"/>
          <w:b w:val="1"/>
        </w:rPr>
        <w:t>2. 无翻译审校/术语库管理的直接工作经验</w:t>
      </w:r>
      <w:r>
        <w:rPr>
          <w:rFonts w:hint="eastAsia" w:ascii="微软雅黑" w:hAnsi="微软雅黑" w:eastAsia="微软雅黑"/>
          <w:b w:val="0"/>
        </w:rPr>
        <w:t>——"英语好"不等于"翻译管理好"。企业级术语库建设和多语言质量管控有系统方法论，林晨目前只有学术场景的类比经验。面试前需研究翻译管理工具（Trados/memoQ）逻辑和本地化行业标准（LISA QA），展示对差异的清晰认知。</w:t>
      </w:r>
    </w:p>
    <w:p>
      <w:r>
        <w:rPr>
          <w:rFonts w:hint="eastAsia" w:ascii="微软雅黑" w:hAnsi="微软雅黑" w:eastAsia="微软雅黑"/>
          <w:b w:val="1"/>
        </w:rPr>
        <w:t>3. 视觉团队协作经验缺失+自述不擅长视觉审美</w:t>
      </w:r>
      <w:r>
        <w:rPr>
          <w:rFonts w:hint="eastAsia" w:ascii="微软雅黑" w:hAnsi="微软雅黑" w:eastAsia="微软雅黑"/>
          <w:b w:val="0"/>
        </w:rPr>
        <w:t>——岗位要求"配合视觉团队完成项目"，但林晨自述短板恰在此处。核心不是学设计，而是建立"用设计师能理解的语言描述内容意图"的能力，如学会表达"希望画面更克制/更有速度感"而非"这个不好看"。</w:t>
      </w:r>
    </w:p>
    <w:p>
      <w:r>
        <w:rPr>
          <w:rFonts w:hint="eastAsia" w:ascii="微软雅黑" w:hAnsi="微软雅黑" w:eastAsia="微软雅黑"/>
          <w:b w:val="1"/>
        </w:rPr>
        <w:t>4. 对大疆产品线缺乏系统了解</w:t>
      </w:r>
      <w:r>
        <w:rPr>
          <w:rFonts w:hint="eastAsia" w:ascii="微软雅黑" w:hAnsi="微软雅黑" w:eastAsia="微软雅黑"/>
          <w:b w:val="0"/>
        </w:rPr>
        <w:t>——所有缺口中相对最容易补齐。面试前需：逐一研究六条消费产品线定位差异与用户画像；体验至少一款产品并记录真实感受；拆解大疆官网中英文文案差异。</w:t>
      </w:r>
    </w:p>
    <w:p>
      <w:r>
        <w:br w:type="page"/>
      </w:r>
    </w:p>
    <w:p>
      <w:pPr>
        <w:pStyle w:val="000008"/>
      </w:pPr>
      <w:r>
        <w:rPr>
          <w:rFonts w:hint="eastAsia"/>
        </w:rPr>
        <w:t>第三章 投前决策参考</w:t>
      </w:r>
    </w:p>
    <w:p>
      <w:pPr>
        <w:pStyle w:val="00000a"/>
      </w:pPr>
      <w:r>
        <w:rPr>
          <w:rFonts w:hint="eastAsia"/>
        </w:rPr>
        <w:t>该岗位最大的优势（对林晨而言）</w:t>
      </w:r>
    </w:p>
    <w:p>
      <w:pPr>
        <w:pStyle w:val="00002c"/>
      </w:pPr>
      <w:r>
        <w:rPr>
          <w:rFonts w:hint="eastAsia" w:ascii="微软雅黑" w:hAnsi="微软雅黑" w:eastAsia="微软雅黑"/>
          <w:b w:val="1"/>
        </w:rPr>
        <w:t>英语能力"溢出"匹配</w:t>
      </w:r>
      <w:r>
        <w:rPr>
          <w:rFonts w:hint="eastAsia" w:ascii="微软雅黑" w:hAnsi="微软雅黑" w:eastAsia="微软雅黑"/>
          <w:b w:val="0"/>
        </w:rPr>
        <w:t>：专八86分全校第一远超"俱佳"要求，全英辩论+学术演讲+口译的三重实战经验恰好对应"与全球供应商沟通""与海外市场辩论品牌表达策略"的岗位刚需。大部分翻译专业应届生不具备这种高压真实语境的语言运用能力。</w:t>
      </w:r>
    </w:p>
    <w:p>
      <w:pPr>
        <w:pStyle w:val="00002c"/>
      </w:pPr>
      <w:r>
        <w:rPr>
          <w:rFonts w:hint="eastAsia" w:ascii="微软雅黑" w:hAnsi="微软雅黑" w:eastAsia="微软雅黑"/>
          <w:b w:val="1"/>
        </w:rPr>
        <w:t>内容运营经验与岗位核心逻辑高度吻合</w:t>
      </w:r>
      <w:r>
        <w:rPr>
          <w:rFonts w:hint="eastAsia" w:ascii="微软雅黑" w:hAnsi="微软雅黑" w:eastAsia="微软雅黑"/>
          <w:b w:val="0"/>
        </w:rPr>
        <w:t>：少年得到实习的"用户痛点分析→封面文案创作→CTR数据验证→叙事优化"闭环，本质上就是"用户洞察→卖点提炼→创意表达→数据迭代"，将"小学生家长"替换为"无人机潜在用户"，能力模型几乎可以直接迁移。</w:t>
      </w:r>
    </w:p>
    <w:p>
      <w:pPr>
        <w:pStyle w:val="00002c"/>
      </w:pPr>
      <w:r>
        <w:rPr>
          <w:rFonts w:hint="eastAsia" w:ascii="微软雅黑" w:hAnsi="微软雅黑" w:eastAsia="微软雅黑"/>
          <w:b w:val="1"/>
        </w:rPr>
        <w:t>学术严谨性与术语管理存在意外契合</w:t>
      </w:r>
      <w:r>
        <w:rPr>
          <w:rFonts w:hint="eastAsia" w:ascii="微软雅黑" w:hAnsi="微软雅黑" w:eastAsia="微软雅黑"/>
          <w:b w:val="0"/>
        </w:rPr>
        <w:t>：语言学硕士的"拆解复杂问题→逐层解决"思维模式，以及"提前3个月前置+3轮反馈+5次模拟答辩"的行为习惯，恰恰是术语库管理——建立跨语言品牌规范系统——最需要的核心素质。</w:t>
      </w:r>
    </w:p>
    <w:p>
      <w:pPr>
        <w:pStyle w:val="00000a"/>
      </w:pPr>
      <w:r>
        <w:rPr>
          <w:rFonts w:hint="eastAsia"/>
        </w:rPr>
        <w:t>该岗位最大的风险</w:t>
      </w:r>
    </w:p>
    <w:p>
      <w:pPr>
        <w:pStyle w:val="00002c"/>
      </w:pPr>
      <w:r>
        <w:rPr>
          <w:rFonts w:hint="eastAsia" w:ascii="微软雅黑" w:hAnsi="微软雅黑" w:eastAsia="微软雅黑"/>
          <w:b w:val="1"/>
        </w:rPr>
        <w:t>日语缺失是硬伤，不是加分项不够的问题</w:t>
      </w:r>
      <w:r>
        <w:rPr>
          <w:rFonts w:hint="eastAsia" w:ascii="微软雅黑" w:hAnsi="微软雅黑" w:eastAsia="微软雅黑"/>
          <w:b w:val="0"/>
        </w:rPr>
        <w:t>：岗位"英日读写能力俱佳"非"nice to have"。日本是大疆全球第二大市场，如果简历筛选阶段因日语被筛，其他所有优势都没有展示机会。即使进面试，"不会日语"也需要极强的逻辑说服面试官。</w:t>
      </w:r>
    </w:p>
    <w:p>
      <w:pPr>
        <w:pStyle w:val="00002c"/>
      </w:pPr>
      <w:r>
        <w:rPr>
          <w:rFonts w:hint="eastAsia" w:ascii="微软雅黑" w:hAnsi="微软雅黑" w:eastAsia="微软雅黑"/>
          <w:b w:val="1"/>
        </w:rPr>
        <w:t>视觉短板可能在入职后成为隐形压力源</w:t>
      </w:r>
      <w:r>
        <w:rPr>
          <w:rFonts w:hint="eastAsia" w:ascii="微软雅黑" w:hAnsi="微软雅黑" w:eastAsia="微软雅黑"/>
          <w:b w:val="0"/>
        </w:rPr>
        <w:t>：岗位明确要求"配合视觉团队完成项目"，林晨自述"不擅长视觉审美设计"。文案与视觉在实际工作中密不可分——能判断"不搭"但无法精确描述"哪里不搭、应该怎么改"，这种沟通障碍在快节奏营销体系中会累积摩擦。</w:t>
      </w:r>
    </w:p>
    <w:p>
      <w:pPr>
        <w:pStyle w:val="00002c"/>
      </w:pPr>
      <w:r>
        <w:rPr>
          <w:rFonts w:hint="eastAsia" w:ascii="微软雅黑" w:hAnsi="微软雅黑" w:eastAsia="微软雅黑"/>
          <w:b w:val="1"/>
        </w:rPr>
        <w:t>大疆营销体系的"模糊需求"常态与林晨的协作偏好存在张力</w:t>
      </w:r>
      <w:r>
        <w:rPr>
          <w:rFonts w:hint="eastAsia" w:ascii="微软雅黑" w:hAnsi="微软雅黑" w:eastAsia="微软雅黑"/>
          <w:b w:val="0"/>
        </w:rPr>
        <w:t>：林晨需要"明确目标+对接人+交付标准+时间"，但高速成长企业的营销部门，"需求模糊+反馈不及时+多方同时推任务"是日常。面试中如果流露出"没有清晰条件我就不好行动"的信号，可能被解读为主动性不足。</w:t>
      </w:r>
    </w:p>
    <w:p>
      <w:pPr>
        <w:pStyle w:val="00002c"/>
      </w:pPr>
      <w:r>
        <w:rPr>
          <w:rFonts w:hint="eastAsia" w:ascii="微软雅黑" w:hAnsi="微软雅黑" w:eastAsia="微软雅黑"/>
          <w:b w:val="1"/>
        </w:rPr>
        <w:t>岗位竞争环境复杂</w:t>
      </w:r>
      <w:r>
        <w:rPr>
          <w:rFonts w:hint="eastAsia" w:ascii="微软雅黑" w:hAnsi="微软雅黑" w:eastAsia="微软雅黑"/>
          <w:b w:val="0"/>
        </w:rPr>
        <w:t>：竞争者包括海外营销硕士、4A广告公司实习背景、大疆内容岗暑期实习生（return offer）。林晨的优势在"语言深度+用户洞察"的交集点，但缺乏大厂体系训练和科技硬件行业背景。</w:t>
      </w:r>
    </w:p>
    <w:p>
      <w:pPr>
        <w:pStyle w:val="00000a"/>
      </w:pPr>
      <w:r>
        <w:rPr>
          <w:rFonts w:hint="eastAsia"/>
        </w:rPr>
        <w:t>投递前需要向招聘方确认的问题</w:t>
      </w:r>
    </w:p>
    <w:p>
      <w:pPr>
        <w:pStyle w:val="00002c"/>
      </w:pPr>
      <w:r>
        <w:rPr>
          <w:rFonts w:hint="eastAsia" w:ascii="微软雅黑" w:hAnsi="微软雅黑" w:eastAsia="微软雅黑"/>
          <w:b w:val="0"/>
        </w:rPr>
        <w:t>岗位内是否分"翻译方向"和"创意内容方向"？后者对日语的要求权重是否不同？（JD原文写"翻译方向需英文、日文读写能力俱佳"，暗示方向可能有分化）</w:t>
      </w:r>
    </w:p>
    <w:p>
      <w:pPr>
        <w:pStyle w:val="00002c"/>
      </w:pPr>
      <w:r>
        <w:rPr>
          <w:rFonts w:hint="eastAsia" w:ascii="微软雅黑" w:hAnsi="微软雅黑" w:eastAsia="微软雅黑"/>
          <w:b w:val="0"/>
        </w:rPr>
        <w:t>创意内容岗日常工作中，日语内容的工作量占比大约多少？是否有日语母语同事或供应商承担主要日文产出？</w:t>
      </w:r>
    </w:p>
    <w:p>
      <w:pPr>
        <w:pStyle w:val="00002c"/>
      </w:pPr>
      <w:r>
        <w:rPr>
          <w:rFonts w:hint="eastAsia" w:ascii="微软雅黑" w:hAnsi="微软雅黑" w:eastAsia="微软雅黑"/>
          <w:b w:val="0"/>
        </w:rPr>
        <w:t>市场培训生的轮岗周期和多语言内容相关轮岗的安排是怎样的？</w:t>
      </w:r>
    </w:p>
    <w:p>
      <w:pPr>
        <w:pStyle w:val="00002c"/>
      </w:pPr>
      <w:r>
        <w:rPr>
          <w:rFonts w:hint="eastAsia" w:ascii="微软雅黑" w:hAnsi="微软雅黑" w:eastAsia="微软雅黑"/>
          <w:b w:val="0"/>
        </w:rPr>
        <w:t>对候选人大疆产品熟悉度的实际期望——"优先"到什么程度？面试会考察技术参数还是更侧重品牌理解？</w:t>
      </w:r>
    </w:p>
    <w:p>
      <w:pPr>
        <w:pStyle w:val="00000a"/>
      </w:pPr>
      <w:r>
        <w:rPr>
          <w:rFonts w:hint="eastAsia"/>
        </w:rPr>
        <w:t>投递前最需要准备什么</w:t>
      </w:r>
    </w:p>
    <w:p>
      <w:pPr>
        <w:pStyle w:val="00002c"/>
      </w:pPr>
      <w:r>
        <w:rPr>
          <w:rFonts w:hint="eastAsia" w:ascii="微软雅黑" w:hAnsi="微软雅黑" w:eastAsia="微软雅黑"/>
          <w:b w:val="1"/>
        </w:rPr>
        <w:t>搭建大疆产品认知地图（最紧迫）</w:t>
      </w:r>
      <w:r>
        <w:rPr>
          <w:rFonts w:hint="eastAsia" w:ascii="微软雅黑" w:hAnsi="微软雅黑" w:eastAsia="微软雅黑"/>
          <w:b w:val="0"/>
        </w:rPr>
        <w:t>：一周内完成——梳理 Mavic/Air/Mini/Osmo/Avata/Neo 六条消费产品线的定位、目标用户、核心卖点差异；至少亲自体验一款产品并记录真实感受；拆解大疆官网中英文版文案差异，形成3-5组对比分析笔记，面试时直接作为认知证据引用。</w:t>
      </w:r>
    </w:p>
    <w:p>
      <w:pPr>
        <w:pStyle w:val="00002c"/>
      </w:pPr>
      <w:r>
        <w:rPr>
          <w:rFonts w:hint="eastAsia" w:ascii="微软雅黑" w:hAnsi="微软雅黑" w:eastAsia="微软雅黑"/>
          <w:b w:val="1"/>
        </w:rPr>
        <w:t>准备"日语缺口应对方案"的完整话术</w:t>
      </w:r>
      <w:r>
        <w:rPr>
          <w:rFonts w:hint="eastAsia" w:ascii="微软雅黑" w:hAnsi="微软雅黑" w:eastAsia="微软雅黑"/>
          <w:b w:val="0"/>
        </w:rPr>
        <w:t>：诚实承认→英语能力绝对优势对冲→具体日语学习计划（入职前 N3、入职后6个月审校级）→俄语跨文化学习经验类比。做成关键点卡片，确保面试中自信流畅不躲闪。</w:t>
      </w:r>
    </w:p>
    <w:p>
      <w:pPr>
        <w:pStyle w:val="00002c"/>
      </w:pPr>
      <w:r>
        <w:rPr>
          <w:rFonts w:hint="eastAsia" w:ascii="微软雅黑" w:hAnsi="微软雅黑" w:eastAsia="微软雅黑"/>
          <w:b w:val="1"/>
        </w:rPr>
        <w:t>为"模糊需求"协作偏好做面试包装</w:t>
      </w:r>
      <w:r>
        <w:rPr>
          <w:rFonts w:hint="eastAsia" w:ascii="微软雅黑" w:hAnsi="微软雅黑" w:eastAsia="微软雅黑"/>
          <w:b w:val="0"/>
        </w:rPr>
        <w:t>：把"我需要清晰条件才能做事"重新表达为"面对模糊需求，我的第一步是搭建分析框架，明确已知/未知，带着假设方向去对齐，避免在错误方向上盲动"。不改变本质，只改变表述方式。</w:t>
      </w:r>
    </w:p>
    <w:p>
      <w:pPr>
        <w:pStyle w:val="00002c"/>
      </w:pPr>
      <w:r>
        <w:rPr>
          <w:rFonts w:hint="eastAsia" w:ascii="微软雅黑" w:hAnsi="微软雅黑" w:eastAsia="微软雅黑"/>
          <w:b w:val="1"/>
        </w:rPr>
        <w:t>制作一份可携带的面试作品（林晨最适合的策略）</w:t>
      </w:r>
      <w:r>
        <w:rPr>
          <w:rFonts w:hint="eastAsia" w:ascii="微软雅黑" w:hAnsi="微软雅黑" w:eastAsia="微软雅黑"/>
          <w:b w:val="0"/>
        </w:rPr>
        <w:t>：10页以内的"大疆多语言创意内容分析报告"——包含官网中英文案优劣分析、某款产品跨语言创意文案 mockup、产品线中英术语对照表。林晨在"被看见之前手停在半空"，带作品到场的说服力远超30分钟口头自述。</w:t>
      </w:r>
    </w:p>
    <w:p>
      <w:r>
        <w:br w:type="page"/>
      </w:r>
    </w:p>
    <w:p>
      <w:pPr>
        <w:pStyle w:val="000008"/>
      </w:pPr>
      <w:r>
        <w:rPr>
          <w:rFonts w:hint="eastAsia"/>
        </w:rPr>
        <w:t>第四章 简历修改建议</w:t>
      </w:r>
    </w:p>
    <w:p>
      <w:pPr>
        <w:pStyle w:val="00000a"/>
      </w:pPr>
      <w:r>
        <w:rPr>
          <w:rFonts w:hint="eastAsia"/>
        </w:rPr>
        <w:t>一、必须突出的 3 个经历（及怎么突出）</w:t>
      </w:r>
    </w:p>
    <w:p>
      <w:pPr>
        <w:pStyle w:val="00000c"/>
      </w:pPr>
      <w:r>
        <w:rPr>
          <w:rFonts w:hint="eastAsia"/>
        </w:rPr>
        <w:t>1. 少年得到·内容运营实习</w:t>
      </w:r>
    </w:p>
    <w:p>
      <w:pPr>
        <w:pStyle w:val="00002c"/>
      </w:pPr>
      <w:r>
        <w:rPr>
          <w:rFonts w:hint="eastAsia" w:ascii="微软雅黑" w:hAnsi="微软雅黑" w:eastAsia="微软雅黑"/>
          <w:b w:val="0"/>
        </w:rPr>
        <w:t>现在简历的写法：用户洞察与内容策略→封面文案/标题设计→CTR数据分析</w:t>
      </w:r>
    </w:p>
    <w:p>
      <w:pPr>
        <w:pStyle w:val="00002c"/>
      </w:pPr>
      <w:r>
        <w:rPr>
          <w:rFonts w:hint="eastAsia" w:ascii="微软雅黑" w:hAnsi="微软雅黑" w:eastAsia="微软雅黑"/>
          <w:b w:val="0"/>
        </w:rPr>
        <w:t>改为：</w:t>
      </w:r>
      <w:r>
        <w:rPr>
          <w:rFonts w:hint="eastAsia" w:ascii="微软雅黑" w:hAnsi="微软雅黑" w:eastAsia="微软雅黑"/>
          <w:b w:val="1"/>
        </w:rPr>
        <w:t>独立负责品牌内容创意策划与执行</w:t>
      </w:r>
      <w:r>
        <w:rPr>
          <w:rFonts w:hint="eastAsia" w:ascii="微软雅黑" w:hAnsi="微软雅黑" w:eastAsia="微软雅黑"/>
          <w:b w:val="0"/>
        </w:rPr>
        <w:t>。将"封面文案设计"重写为"基于用户画像的差异化创意表达策略"；将"CTR数据筛选"重写为"数据驱动的创意迭代与A/B优化"；将"三方协同检查"重写为"跨职能协作保障内容出品质量"。用「创意→测试→迭代→沉淀SOP」的故事线串联，直接映射JD中的"品牌推广文案+产品卖点提炼与创意表达"。</w:t>
      </w:r>
    </w:p>
    <w:p>
      <w:pPr>
        <w:pStyle w:val="00002c"/>
      </w:pPr>
      <w:r>
        <w:rPr>
          <w:rFonts w:hint="eastAsia" w:ascii="微软雅黑" w:hAnsi="微软雅黑" w:eastAsia="微软雅黑"/>
          <w:b w:val="0"/>
        </w:rPr>
        <w:t>为什么这样改：这是林晨唯一一段直接相关的经历，必须从"执行"升级为"方法论输出者"的叙事。</w:t>
      </w:r>
    </w:p>
    <w:p>
      <w:pPr>
        <w:pStyle w:val="00000c"/>
      </w:pPr>
      <w:r>
        <w:rPr>
          <w:rFonts w:hint="eastAsia"/>
        </w:rPr>
        <w:t>2. 英语能力矩阵（专八+辩论+演讲+口译）</w:t>
      </w:r>
    </w:p>
    <w:p>
      <w:pPr>
        <w:pStyle w:val="00002c"/>
      </w:pPr>
      <w:r>
        <w:rPr>
          <w:rFonts w:hint="eastAsia" w:ascii="微软雅黑" w:hAnsi="微软雅黑" w:eastAsia="微软雅黑"/>
          <w:b w:val="0"/>
        </w:rPr>
        <w:t>现在简历的写法：分散在各处的分数和奖项</w:t>
      </w:r>
    </w:p>
    <w:p>
      <w:pPr>
        <w:pStyle w:val="00002c"/>
      </w:pPr>
      <w:r>
        <w:rPr>
          <w:rFonts w:hint="eastAsia" w:ascii="微软雅黑" w:hAnsi="微软雅黑" w:eastAsia="微软雅黑"/>
          <w:b w:val="0"/>
        </w:rPr>
        <w:t>改为：</w:t>
      </w:r>
      <w:r>
        <w:rPr>
          <w:rFonts w:hint="eastAsia" w:ascii="微软雅黑" w:hAnsi="微软雅黑" w:eastAsia="微软雅黑"/>
          <w:b w:val="1"/>
        </w:rPr>
        <w:t>整合为"英语创意表达能力"独立板块</w:t>
      </w:r>
      <w:r>
        <w:rPr>
          <w:rFonts w:hint="eastAsia" w:ascii="微软雅黑" w:hAnsi="微软雅黑" w:eastAsia="微软雅黑"/>
          <w:b w:val="0"/>
        </w:rPr>
        <w:t>。专八86全校第一→"英语语言专业深度"；全英辩论赛季军→"逻辑论证与口头说服能力"；学术会议全英演讲第一名→"跨文化公开表达与内容呈现"；BETT口译三等奖→"即时双语转换与精准度"。每一项都直接命中JD中的"文案创作+翻译审校+多语言协调"。</w:t>
      </w:r>
    </w:p>
    <w:p>
      <w:pPr>
        <w:pStyle w:val="00002c"/>
      </w:pPr>
      <w:r>
        <w:rPr>
          <w:rFonts w:hint="eastAsia" w:ascii="微软雅黑" w:hAnsi="微软雅黑" w:eastAsia="微软雅黑"/>
          <w:b w:val="0"/>
        </w:rPr>
        <w:t>为什么这样改：这不是英语成绩单，这是"用英语做创意内容"的能力证据链。</w:t>
      </w:r>
    </w:p>
    <w:p>
      <w:pPr>
        <w:pStyle w:val="00000c"/>
      </w:pPr>
      <w:r>
        <w:rPr>
          <w:rFonts w:hint="eastAsia"/>
        </w:rPr>
        <w:t>3. 毕业论文·全英写作与答辩</w:t>
      </w:r>
    </w:p>
    <w:p>
      <w:pPr>
        <w:pStyle w:val="00002c"/>
      </w:pPr>
      <w:r>
        <w:rPr>
          <w:rFonts w:hint="eastAsia" w:ascii="微软雅黑" w:hAnsi="微软雅黑" w:eastAsia="微软雅黑"/>
          <w:b w:val="0"/>
        </w:rPr>
        <w:t>现在简历的写法：前置3个月、3轮修改、5+次演练、唯一推优候选人</w:t>
      </w:r>
    </w:p>
    <w:p>
      <w:pPr>
        <w:pStyle w:val="00002c"/>
      </w:pPr>
      <w:r>
        <w:rPr>
          <w:rFonts w:hint="eastAsia" w:ascii="微软雅黑" w:hAnsi="微软雅黑" w:eastAsia="微软雅黑"/>
          <w:b w:val="0"/>
        </w:rPr>
        <w:t>改为：</w:t>
      </w:r>
      <w:r>
        <w:rPr>
          <w:rFonts w:hint="eastAsia" w:ascii="微软雅黑" w:hAnsi="微软雅黑" w:eastAsia="微软雅黑"/>
          <w:b w:val="1"/>
        </w:rPr>
        <w:t>规模化内容质量管控的微型实践</w:t>
      </w:r>
      <w:r>
        <w:rPr>
          <w:rFonts w:hint="eastAsia" w:ascii="微软雅黑" w:hAnsi="微软雅黑" w:eastAsia="微软雅黑"/>
          <w:b w:val="0"/>
        </w:rPr>
        <w:t>。"3轮导师反馈修改"→"多轮审核与版本迭代流程"；"5+次模拟演练"→"交付前的质量保障机制"；"唯一推优"→"在15人评审组中以最高标准通过"。类比你将如何维护大疆的"术语库与翻译规范"——多次修订、多人审校、持续迭代。</w:t>
      </w:r>
    </w:p>
    <w:p>
      <w:pPr>
        <w:pStyle w:val="00002c"/>
      </w:pPr>
      <w:r>
        <w:rPr>
          <w:rFonts w:hint="eastAsia" w:ascii="微软雅黑" w:hAnsi="微软雅黑" w:eastAsia="微软雅黑"/>
          <w:b w:val="0"/>
        </w:rPr>
        <w:t>为什么这样改：这是你距离"术语一致性维护"最近的经历，没有之一。</w:t>
      </w:r>
    </w:p>
    <w:p>
      <w:pPr>
        <w:pStyle w:val="00000a"/>
      </w:pPr>
      <w:r>
        <w:rPr>
          <w:rFonts w:hint="eastAsia"/>
        </w:rPr>
        <w:t>二、应该删掉或弱化的内容</w:t>
      </w:r>
    </w:p>
    <w:p>
      <w:pPr>
        <w:pStyle w:val="00002c"/>
      </w:pPr>
      <w:r>
        <w:rPr>
          <w:rFonts w:hint="eastAsia" w:ascii="微软雅黑" w:hAnsi="微软雅黑" w:eastAsia="微软雅黑"/>
          <w:b w:val="1"/>
        </w:rPr>
        <w:t>俄语A1-A2</w:t>
      </w:r>
      <w:r>
        <w:rPr>
          <w:rFonts w:hint="eastAsia" w:ascii="微软雅黑" w:hAnsi="微软雅黑" w:eastAsia="微软雅黑"/>
          <w:b w:val="0"/>
        </w:rPr>
        <w:t>：JD要求英语和日语，A1级俄语无竞争力，保留反而稀释"英语武器"的尖锐度。改为简历末尾一句"具备俄语基础（俄罗斯2年生活经验）"即可。</w:t>
      </w:r>
    </w:p>
    <w:p>
      <w:pPr>
        <w:pStyle w:val="00002c"/>
      </w:pPr>
      <w:r>
        <w:rPr>
          <w:rFonts w:hint="eastAsia" w:ascii="微软雅黑" w:hAnsi="微软雅黑" w:eastAsia="微软雅黑"/>
          <w:b w:val="1"/>
        </w:rPr>
        <w:t>Office全套</w:t>
      </w:r>
      <w:r>
        <w:rPr>
          <w:rFonts w:hint="eastAsia" w:ascii="微软雅黑" w:hAnsi="微软雅黑" w:eastAsia="微软雅黑"/>
          <w:b w:val="0"/>
        </w:rPr>
        <w:t>：市场培训生写"熟练掌握Office"属于无效占位信息，删掉不影响任何判断。</w:t>
      </w:r>
    </w:p>
    <w:p>
      <w:pPr>
        <w:pStyle w:val="00002c"/>
      </w:pPr>
      <w:r>
        <w:rPr>
          <w:rFonts w:hint="eastAsia" w:ascii="微软雅黑" w:hAnsi="微软雅黑" w:eastAsia="微软雅黑"/>
          <w:b w:val="1"/>
        </w:rPr>
        <w:t>四六级580+</w:t>
      </w:r>
      <w:r>
        <w:rPr>
          <w:rFonts w:hint="eastAsia" w:ascii="微软雅黑" w:hAnsi="微软雅黑" w:eastAsia="微软雅黑"/>
          <w:b w:val="0"/>
        </w:rPr>
        <w:t>：专八86全校第一压上去后，四六级分数属于冗余信息，对招聘方不产生增量判断。</w:t>
      </w:r>
    </w:p>
    <w:p>
      <w:pPr>
        <w:pStyle w:val="00000a"/>
      </w:pPr>
      <w:r>
        <w:rPr>
          <w:rFonts w:hint="eastAsia"/>
        </w:rPr>
        <w:t>三、日语缺口怎么处理</w:t>
      </w:r>
    </w:p>
    <w:p>
      <w:r>
        <w:rPr>
          <w:rFonts w:hint="eastAsia" w:ascii="微软雅黑" w:hAnsi="微软雅黑" w:eastAsia="微软雅黑"/>
          <w:b w:val="0"/>
        </w:rPr>
        <w:t>简历上：诚实不写日语能力，在语言栏写"英语：工作语言（专八优秀/全英演讲与辩论/口译）；俄语：基础沟通（俄罗斯实地生活2年）"，让招聘方看到你是会三门语言的人——语言天赋本身比"现在会不会日语"更有长期价值。面试中：当被问到日语，直接说"目前不会，但我的英语和俄语都是在非母语环境中后天习得的，我有成熟的二语习得方法论。如果大疆愿意给我机会，日语会用同样的方法论快速追赶。"这不是空话——你的专八86、俄语实地说2年、全英演讲第一，每一项都在证明你说到做到。</w:t>
      </w:r>
    </w:p>
    <w:p>
      <w:pPr>
        <w:pStyle w:val="00000a"/>
      </w:pPr>
      <w:r>
        <w:rPr>
          <w:rFonts w:hint="eastAsia"/>
        </w:rPr>
        <w:t>四、如果真的投递，这份简历最大的硬伤</w:t>
      </w:r>
    </w:p>
    <w:p>
      <w:r>
        <w:rPr>
          <w:rFonts w:hint="eastAsia" w:ascii="微软雅黑" w:hAnsi="微软雅黑" w:eastAsia="微软雅黑"/>
          <w:b w:val="1"/>
        </w:rPr>
        <w:t>日语零基础，而JD明确要求"英文日文读写能力俱佳"。</w:t>
      </w:r>
      <w:r>
        <w:rPr>
          <w:rFonts w:hint="eastAsia" w:ascii="微软雅黑" w:hAnsi="微软雅黑" w:eastAsia="微软雅黑"/>
          <w:b w:val="0"/>
        </w:rPr>
        <w:t xml:space="preserve"> 这不是可以通过包装绕过去的问题——如果大疆在市场培训生环节用系统筛简历，"日语"很可能是硬性过滤条件，你的简历可能在HR看到英语亮点的机会都没有。另外，简历中没有任何与大疆产品相关的内容（哪怕是用过大疆、写过产品测评），在"熟悉大疆产品优先"的要求下，这是一个可以立刻填补但尚未填补的空白。</w:t>
      </w:r>
    </w:p>
    <w:p>
      <w:r>
        <w:br w:type="page"/>
      </w:r>
    </w:p>
    <w:p>
      <w:pPr>
        <w:pStyle w:val="000008"/>
      </w:pPr>
      <w:r>
        <w:rPr>
          <w:rFonts w:hint="eastAsia"/>
        </w:rPr>
        <w:t>第五章 面试10题</w:t>
      </w:r>
    </w:p>
    <w:p>
      <w:pPr>
        <w:pStyle w:val="00000c"/>
      </w:pPr>
      <w:r>
        <w:rPr>
          <w:rFonts w:hint="eastAsia"/>
        </w:rPr>
        <w:t>1. 这个岗位涉及多语言翻译与审校，你的日语水平怎么样？</w:t>
      </w:r>
    </w:p>
    <w:p>
      <w:pPr>
        <w:pStyle w:val="00002c"/>
      </w:pPr>
      <w:r>
        <w:rPr>
          <w:rFonts w:hint="eastAsia" w:ascii="微软雅黑" w:hAnsi="微软雅黑" w:eastAsia="微软雅黑"/>
          <w:b w:val="1"/>
        </w:rPr>
        <w:t>考察什么</w:t>
      </w:r>
      <w:r>
        <w:rPr>
          <w:rFonts w:hint="eastAsia" w:ascii="微软雅黑" w:hAnsi="微软雅黑" w:eastAsia="微软雅黑"/>
          <w:b w:val="0"/>
        </w:rPr>
        <w:t>：多语言能力覆盖范围，是否满足日韩市场内容需求</w:t>
      </w:r>
    </w:p>
    <w:p>
      <w:pPr>
        <w:pStyle w:val="00002c"/>
      </w:pPr>
      <w:r>
        <w:rPr>
          <w:rFonts w:hint="eastAsia" w:ascii="微软雅黑" w:hAnsi="微软雅黑" w:eastAsia="微软雅黑"/>
          <w:b w:val="1"/>
        </w:rPr>
        <w:t>用哪段经历答</w:t>
      </w:r>
      <w:r>
        <w:rPr>
          <w:rFonts w:hint="eastAsia" w:ascii="微软雅黑" w:hAnsi="微软雅黑" w:eastAsia="微软雅黑"/>
          <w:b w:val="0"/>
        </w:rPr>
        <w:t>：如实说零基础，但强调语言学硕士的系统语言学习方法，可快速入门</w:t>
      </w:r>
    </w:p>
    <w:p>
      <w:pPr>
        <w:pStyle w:val="00002c"/>
      </w:pPr>
      <w:r>
        <w:rPr>
          <w:rFonts w:hint="eastAsia" w:ascii="微软雅黑" w:hAnsi="微软雅黑" w:eastAsia="微软雅黑"/>
          <w:b w:val="1"/>
        </w:rPr>
        <w:t>可能追问</w:t>
      </w:r>
      <w:r>
        <w:rPr>
          <w:rFonts w:hint="eastAsia" w:ascii="微软雅黑" w:hAnsi="微软雅黑" w:eastAsia="微软雅黑"/>
          <w:b w:val="0"/>
        </w:rPr>
        <w:t>：如果现在给你三个月，你怎么规划日语学习？</w:t>
      </w:r>
    </w:p>
    <w:p>
      <w:pPr>
        <w:pStyle w:val="00002c"/>
      </w:pPr>
      <w:r>
        <w:rPr>
          <w:rFonts w:hint="eastAsia" w:ascii="微软雅黑" w:hAnsi="微软雅黑" w:eastAsia="微软雅黑"/>
          <w:b w:val="1"/>
        </w:rPr>
        <w:t>准备还不够</w:t>
      </w:r>
      <w:r>
        <w:rPr>
          <w:rFonts w:hint="eastAsia" w:ascii="微软雅黑" w:hAnsi="微软雅黑" w:eastAsia="微软雅黑"/>
          <w:b w:val="0"/>
        </w:rPr>
        <w:t>：提前准备一份日语自学路线图（标日初级+产品术语并行），展示学习框架感</w:t>
      </w:r>
    </w:p>
    <w:p>
      <w:pPr>
        <w:pStyle w:val="00000c"/>
      </w:pPr>
      <w:r>
        <w:rPr>
          <w:rFonts w:hint="eastAsia"/>
        </w:rPr>
        <w:t>2. 请把这段大疆产品描述译成英文，并说明你如何处理术语一致性。</w:t>
      </w:r>
    </w:p>
    <w:p>
      <w:pPr>
        <w:pStyle w:val="00002c"/>
      </w:pPr>
      <w:r>
        <w:rPr>
          <w:rFonts w:hint="eastAsia" w:ascii="微软雅黑" w:hAnsi="微软雅黑" w:eastAsia="微软雅黑"/>
          <w:b w:val="1"/>
        </w:rPr>
        <w:t>考察什么</w:t>
      </w:r>
      <w:r>
        <w:rPr>
          <w:rFonts w:hint="eastAsia" w:ascii="微软雅黑" w:hAnsi="微软雅黑" w:eastAsia="微软雅黑"/>
          <w:b w:val="0"/>
        </w:rPr>
        <w:t>：中英互译实操能力、术语管理意识</w:t>
      </w:r>
    </w:p>
    <w:p>
      <w:pPr>
        <w:pStyle w:val="00002c"/>
      </w:pPr>
      <w:r>
        <w:rPr>
          <w:rFonts w:hint="eastAsia" w:ascii="微软雅黑" w:hAnsi="微软雅黑" w:eastAsia="微软雅黑"/>
          <w:b w:val="1"/>
        </w:rPr>
        <w:t>用哪段经历答</w:t>
      </w:r>
      <w:r>
        <w:rPr>
          <w:rFonts w:hint="eastAsia" w:ascii="微软雅黑" w:hAnsi="微软雅黑" w:eastAsia="微软雅黑"/>
          <w:b w:val="0"/>
        </w:rPr>
        <w:t>：专八86+口译三等奖，展示翻译基本功；论文严谨性类比术语一致性的重要性</w:t>
      </w:r>
    </w:p>
    <w:p>
      <w:pPr>
        <w:pStyle w:val="00002c"/>
      </w:pPr>
      <w:r>
        <w:rPr>
          <w:rFonts w:hint="eastAsia" w:ascii="微软雅黑" w:hAnsi="微软雅黑" w:eastAsia="微软雅黑"/>
          <w:b w:val="1"/>
        </w:rPr>
        <w:t>可能追问</w:t>
      </w:r>
      <w:r>
        <w:rPr>
          <w:rFonts w:hint="eastAsia" w:ascii="微软雅黑" w:hAnsi="微软雅黑" w:eastAsia="微软雅黑"/>
          <w:b w:val="0"/>
        </w:rPr>
        <w:t>：如果团队里两个人的翻译风格不一致，你怎么协调？</w:t>
      </w:r>
    </w:p>
    <w:p>
      <w:pPr>
        <w:pStyle w:val="00002c"/>
      </w:pPr>
      <w:r>
        <w:rPr>
          <w:rFonts w:hint="eastAsia" w:ascii="微软雅黑" w:hAnsi="微软雅黑" w:eastAsia="微软雅黑"/>
          <w:b w:val="1"/>
        </w:rPr>
        <w:t>准备还不够</w:t>
      </w:r>
      <w:r>
        <w:rPr>
          <w:rFonts w:hint="eastAsia" w:ascii="微软雅黑" w:hAnsi="微软雅黑" w:eastAsia="微软雅黑"/>
          <w:b w:val="0"/>
        </w:rPr>
        <w:t>：提前翻译3段大疆官网中英文产品页，对比官方译文找出差异点</w:t>
      </w:r>
    </w:p>
    <w:p>
      <w:pPr>
        <w:pStyle w:val="00000c"/>
      </w:pPr>
      <w:r>
        <w:rPr>
          <w:rFonts w:hint="eastAsia"/>
        </w:rPr>
        <w:t>3. 给你一款大疆新品，你会怎么提炼卖点并写一段用户可感知的文案？</w:t>
      </w:r>
    </w:p>
    <w:p>
      <w:pPr>
        <w:pStyle w:val="00002c"/>
      </w:pPr>
      <w:r>
        <w:rPr>
          <w:rFonts w:hint="eastAsia" w:ascii="微软雅黑" w:hAnsi="微软雅黑" w:eastAsia="微软雅黑"/>
          <w:b w:val="1"/>
        </w:rPr>
        <w:t>考察什么</w:t>
      </w:r>
      <w:r>
        <w:rPr>
          <w:rFonts w:hint="eastAsia" w:ascii="微软雅黑" w:hAnsi="微软雅黑" w:eastAsia="微软雅黑"/>
          <w:b w:val="0"/>
        </w:rPr>
        <w:t>：卖点提炼能力、用户视角的创意表达</w:t>
      </w:r>
    </w:p>
    <w:p>
      <w:pPr>
        <w:pStyle w:val="00002c"/>
      </w:pPr>
      <w:r>
        <w:rPr>
          <w:rFonts w:hint="eastAsia" w:ascii="微软雅黑" w:hAnsi="微软雅黑" w:eastAsia="微软雅黑"/>
          <w:b w:val="1"/>
        </w:rPr>
        <w:t>用哪段经历答</w:t>
      </w:r>
      <w:r>
        <w:rPr>
          <w:rFonts w:hint="eastAsia" w:ascii="微软雅黑" w:hAnsi="微软雅黑" w:eastAsia="微软雅黑"/>
          <w:b w:val="0"/>
        </w:rPr>
        <w:t>：少年得到封面文案设计——从产品功能到用户利益的转化逻辑，CTR数据验证</w:t>
      </w:r>
    </w:p>
    <w:p>
      <w:pPr>
        <w:pStyle w:val="00002c"/>
      </w:pPr>
      <w:r>
        <w:rPr>
          <w:rFonts w:hint="eastAsia" w:ascii="微软雅黑" w:hAnsi="微软雅黑" w:eastAsia="微软雅黑"/>
          <w:b w:val="1"/>
        </w:rPr>
        <w:t>可能追问</w:t>
      </w:r>
      <w:r>
        <w:rPr>
          <w:rFonts w:hint="eastAsia" w:ascii="微软雅黑" w:hAnsi="微软雅黑" w:eastAsia="微软雅黑"/>
          <w:b w:val="0"/>
        </w:rPr>
        <w:t>：如果卖点很多，你怎么判断哪个最值得打？</w:t>
      </w:r>
    </w:p>
    <w:p>
      <w:pPr>
        <w:pStyle w:val="00002c"/>
      </w:pPr>
      <w:r>
        <w:rPr>
          <w:rFonts w:hint="eastAsia" w:ascii="微软雅黑" w:hAnsi="微软雅黑" w:eastAsia="微软雅黑"/>
          <w:b w:val="1"/>
        </w:rPr>
        <w:t>准备还不够</w:t>
      </w:r>
      <w:r>
        <w:rPr>
          <w:rFonts w:hint="eastAsia" w:ascii="微软雅黑" w:hAnsi="微软雅黑" w:eastAsia="微软雅黑"/>
          <w:b w:val="0"/>
        </w:rPr>
        <w:t>：拆解一款大疆产品（如Mini 4 Pro），用它的产品语言写3版不同风格的文案</w:t>
      </w:r>
    </w:p>
    <w:p>
      <w:pPr>
        <w:pStyle w:val="00000c"/>
      </w:pPr>
      <w:r>
        <w:rPr>
          <w:rFonts w:hint="eastAsia"/>
        </w:rPr>
        <w:t>4. 你平时怎么平衡创意表达和品牌调性的一致性？</w:t>
      </w:r>
    </w:p>
    <w:p>
      <w:pPr>
        <w:pStyle w:val="00002c"/>
      </w:pPr>
      <w:r>
        <w:rPr>
          <w:rFonts w:hint="eastAsia" w:ascii="微软雅黑" w:hAnsi="微软雅黑" w:eastAsia="微软雅黑"/>
          <w:b w:val="1"/>
        </w:rPr>
        <w:t>考察什么</w:t>
      </w:r>
      <w:r>
        <w:rPr>
          <w:rFonts w:hint="eastAsia" w:ascii="微软雅黑" w:hAnsi="微软雅黑" w:eastAsia="微软雅黑"/>
          <w:b w:val="0"/>
        </w:rPr>
        <w:t>：规范意识、在约束中创作的成熟度</w:t>
      </w:r>
    </w:p>
    <w:p>
      <w:pPr>
        <w:pStyle w:val="00002c"/>
      </w:pPr>
      <w:r>
        <w:rPr>
          <w:rFonts w:hint="eastAsia" w:ascii="微软雅黑" w:hAnsi="微软雅黑" w:eastAsia="微软雅黑"/>
          <w:b w:val="1"/>
        </w:rPr>
        <w:t>用哪段经历答</w:t>
      </w:r>
      <w:r>
        <w:rPr>
          <w:rFonts w:hint="eastAsia" w:ascii="微软雅黑" w:hAnsi="微软雅黑" w:eastAsia="微软雅黑"/>
          <w:b w:val="0"/>
        </w:rPr>
        <w:t>：论文写作——学术规范内的独特论点，5次模拟反复校准；少年得到种草叙事调整——在品牌口径下优化表达</w:t>
      </w:r>
    </w:p>
    <w:p>
      <w:pPr>
        <w:pStyle w:val="00002c"/>
      </w:pPr>
      <w:r>
        <w:rPr>
          <w:rFonts w:hint="eastAsia" w:ascii="微软雅黑" w:hAnsi="微软雅黑" w:eastAsia="微软雅黑"/>
          <w:b w:val="1"/>
        </w:rPr>
        <w:t>可能追问</w:t>
      </w:r>
      <w:r>
        <w:rPr>
          <w:rFonts w:hint="eastAsia" w:ascii="微软雅黑" w:hAnsi="微软雅黑" w:eastAsia="微软雅黑"/>
          <w:b w:val="0"/>
        </w:rPr>
        <w:t>：如果品牌规范很死板，限制了你的创意，怎么办？</w:t>
      </w:r>
    </w:p>
    <w:p>
      <w:pPr>
        <w:pStyle w:val="00002c"/>
      </w:pPr>
      <w:r>
        <w:rPr>
          <w:rFonts w:hint="eastAsia" w:ascii="微软雅黑" w:hAnsi="微软雅黑" w:eastAsia="微软雅黑"/>
          <w:b w:val="1"/>
        </w:rPr>
        <w:t>准备还不够</w:t>
      </w:r>
      <w:r>
        <w:rPr>
          <w:rFonts w:hint="eastAsia" w:ascii="微软雅黑" w:hAnsi="微软雅黑" w:eastAsia="微软雅黑"/>
          <w:b w:val="0"/>
        </w:rPr>
        <w:t>：通读大疆品牌视觉/文案规范（官网可找），提炼3条核心品牌语调原则</w:t>
      </w:r>
    </w:p>
    <w:p>
      <w:pPr>
        <w:pStyle w:val="00000c"/>
      </w:pPr>
      <w:r>
        <w:rPr>
          <w:rFonts w:hint="eastAsia"/>
        </w:rPr>
        <w:t>5. 你有没有配合过设计师或视觉团队的经验？怎么协作的？</w:t>
      </w:r>
    </w:p>
    <w:p>
      <w:pPr>
        <w:pStyle w:val="00002c"/>
      </w:pPr>
      <w:r>
        <w:rPr>
          <w:rFonts w:hint="eastAsia" w:ascii="微软雅黑" w:hAnsi="微软雅黑" w:eastAsia="微软雅黑"/>
          <w:b w:val="1"/>
        </w:rPr>
        <w:t>考察什么</w:t>
      </w:r>
      <w:r>
        <w:rPr>
          <w:rFonts w:hint="eastAsia" w:ascii="微软雅黑" w:hAnsi="微软雅黑" w:eastAsia="微软雅黑"/>
          <w:b w:val="0"/>
        </w:rPr>
        <w:t>：跨职能协作能力、对视觉语言的理解</w:t>
      </w:r>
    </w:p>
    <w:p>
      <w:pPr>
        <w:pStyle w:val="00002c"/>
      </w:pPr>
      <w:r>
        <w:rPr>
          <w:rFonts w:hint="eastAsia" w:ascii="微软雅黑" w:hAnsi="微软雅黑" w:eastAsia="微软雅黑"/>
          <w:b w:val="1"/>
        </w:rPr>
        <w:t>用哪段经历答</w:t>
      </w:r>
      <w:r>
        <w:rPr>
          <w:rFonts w:hint="eastAsia" w:ascii="微软雅黑" w:hAnsi="微软雅黑" w:eastAsia="微软雅黑"/>
          <w:b w:val="0"/>
        </w:rPr>
        <w:t>：诚实说无直接经验；用辩论赛搭档协同类比——分工明确（他立论我结辩）、前置对齐逻辑线、赛中互为补充，映射文案与视觉的配合节奏</w:t>
      </w:r>
    </w:p>
    <w:p>
      <w:pPr>
        <w:pStyle w:val="00002c"/>
      </w:pPr>
      <w:r>
        <w:rPr>
          <w:rFonts w:hint="eastAsia" w:ascii="微软雅黑" w:hAnsi="微软雅黑" w:eastAsia="微软雅黑"/>
          <w:b w:val="1"/>
        </w:rPr>
        <w:t>可能追问</w:t>
      </w:r>
      <w:r>
        <w:rPr>
          <w:rFonts w:hint="eastAsia" w:ascii="微软雅黑" w:hAnsi="微软雅黑" w:eastAsia="微软雅黑"/>
          <w:b w:val="0"/>
        </w:rPr>
        <w:t>：你的文案被设计师认为"太长了放不下"，你怎么解决？</w:t>
      </w:r>
    </w:p>
    <w:p>
      <w:pPr>
        <w:pStyle w:val="00002c"/>
      </w:pPr>
      <w:r>
        <w:rPr>
          <w:rFonts w:hint="eastAsia" w:ascii="微软雅黑" w:hAnsi="微软雅黑" w:eastAsia="微软雅黑"/>
          <w:b w:val="1"/>
        </w:rPr>
        <w:t>准备还不够</w:t>
      </w:r>
      <w:r>
        <w:rPr>
          <w:rFonts w:hint="eastAsia" w:ascii="微软雅黑" w:hAnsi="微软雅黑" w:eastAsia="微软雅黑"/>
          <w:b w:val="0"/>
        </w:rPr>
        <w:t>：了解文案与视觉的协作流程（brief→初稿→适配→联调），准备一个"如果我来做"的协作方案</w:t>
      </w:r>
    </w:p>
    <w:p>
      <w:pPr>
        <w:pStyle w:val="00000c"/>
      </w:pPr>
      <w:r>
        <w:rPr>
          <w:rFonts w:hint="eastAsia"/>
        </w:rPr>
        <w:t>6. 你最喜欢的广告文案或品牌 campaign 是哪一个？为什么？</w:t>
      </w:r>
    </w:p>
    <w:p>
      <w:pPr>
        <w:pStyle w:val="00002c"/>
      </w:pPr>
      <w:r>
        <w:rPr>
          <w:rFonts w:hint="eastAsia" w:ascii="微软雅黑" w:hAnsi="微软雅黑" w:eastAsia="微软雅黑"/>
          <w:b w:val="1"/>
        </w:rPr>
        <w:t>考察什么</w:t>
      </w:r>
      <w:r>
        <w:rPr>
          <w:rFonts w:hint="eastAsia" w:ascii="微软雅黑" w:hAnsi="微软雅黑" w:eastAsia="微软雅黑"/>
          <w:b w:val="0"/>
        </w:rPr>
        <w:t>：市场敏感度、审美判断、对好文案的标准</w:t>
      </w:r>
    </w:p>
    <w:p>
      <w:pPr>
        <w:pStyle w:val="00002c"/>
      </w:pPr>
      <w:r>
        <w:rPr>
          <w:rFonts w:hint="eastAsia" w:ascii="微软雅黑" w:hAnsi="微软雅黑" w:eastAsia="微软雅黑"/>
          <w:b w:val="1"/>
        </w:rPr>
        <w:t>用哪段经历答</w:t>
      </w:r>
      <w:r>
        <w:rPr>
          <w:rFonts w:hint="eastAsia" w:ascii="微软雅黑" w:hAnsi="微软雅黑" w:eastAsia="微软雅黑"/>
          <w:b w:val="0"/>
        </w:rPr>
        <w:t>：结合少年得到内容经验，选一个有分析深度的案例，从策略-文案-效果三层拆解</w:t>
      </w:r>
    </w:p>
    <w:p>
      <w:pPr>
        <w:pStyle w:val="00002c"/>
      </w:pPr>
      <w:r>
        <w:rPr>
          <w:rFonts w:hint="eastAsia" w:ascii="微软雅黑" w:hAnsi="微软雅黑" w:eastAsia="微软雅黑"/>
          <w:b w:val="1"/>
        </w:rPr>
        <w:t>可能追问</w:t>
      </w:r>
      <w:r>
        <w:rPr>
          <w:rFonts w:hint="eastAsia" w:ascii="微软雅黑" w:hAnsi="微软雅黑" w:eastAsia="微软雅黑"/>
          <w:b w:val="0"/>
        </w:rPr>
        <w:t>：如果是你来写，你会怎么改？</w:t>
      </w:r>
    </w:p>
    <w:p>
      <w:pPr>
        <w:pStyle w:val="00002c"/>
      </w:pPr>
      <w:r>
        <w:rPr>
          <w:rFonts w:hint="eastAsia" w:ascii="微软雅黑" w:hAnsi="微软雅黑" w:eastAsia="微软雅黑"/>
          <w:b w:val="1"/>
        </w:rPr>
        <w:t>准备还不够</w:t>
      </w:r>
      <w:r>
        <w:rPr>
          <w:rFonts w:hint="eastAsia" w:ascii="微软雅黑" w:hAnsi="微软雅黑" w:eastAsia="微软雅黑"/>
          <w:b w:val="0"/>
        </w:rPr>
        <w:t>：准备2个不同行业的案例（一个科技类+一个消费品类），各有自己的分析框架</w:t>
      </w:r>
    </w:p>
    <w:p>
      <w:pPr>
        <w:pStyle w:val="00000c"/>
      </w:pPr>
      <w:r>
        <w:rPr>
          <w:rFonts w:hint="eastAsia"/>
        </w:rPr>
        <w:t>7. 你怎么确保翻译质量？有没有一套自己的审校流程？</w:t>
      </w:r>
    </w:p>
    <w:p>
      <w:pPr>
        <w:pStyle w:val="00002c"/>
      </w:pPr>
      <w:r>
        <w:rPr>
          <w:rFonts w:hint="eastAsia" w:ascii="微软雅黑" w:hAnsi="微软雅黑" w:eastAsia="微软雅黑"/>
          <w:b w:val="1"/>
        </w:rPr>
        <w:t>考察什么</w:t>
      </w:r>
      <w:r>
        <w:rPr>
          <w:rFonts w:hint="eastAsia" w:ascii="微软雅黑" w:hAnsi="微软雅黑" w:eastAsia="微软雅黑"/>
          <w:b w:val="0"/>
        </w:rPr>
        <w:t>：翻译质量管控、流程化思维</w:t>
      </w:r>
    </w:p>
    <w:p>
      <w:pPr>
        <w:pStyle w:val="00002c"/>
      </w:pPr>
      <w:r>
        <w:rPr>
          <w:rFonts w:hint="eastAsia" w:ascii="微软雅黑" w:hAnsi="微软雅黑" w:eastAsia="微软雅黑"/>
          <w:b w:val="1"/>
        </w:rPr>
        <w:t>用哪段经历答</w:t>
      </w:r>
      <w:r>
        <w:rPr>
          <w:rFonts w:hint="eastAsia" w:ascii="微软雅黑" w:hAnsi="微软雅黑" w:eastAsia="微软雅黑"/>
          <w:b w:val="0"/>
        </w:rPr>
        <w:t>：论文前置3个月（提前规划）+ 5次模拟（多轮验证）+ 推优（权威认可），类比翻译审校的三轮机制</w:t>
      </w:r>
    </w:p>
    <w:p>
      <w:pPr>
        <w:pStyle w:val="00002c"/>
      </w:pPr>
      <w:r>
        <w:rPr>
          <w:rFonts w:hint="eastAsia" w:ascii="微软雅黑" w:hAnsi="微软雅黑" w:eastAsia="微软雅黑"/>
          <w:b w:val="1"/>
        </w:rPr>
        <w:t>可能追问</w:t>
      </w:r>
      <w:r>
        <w:rPr>
          <w:rFonts w:hint="eastAsia" w:ascii="微软雅黑" w:hAnsi="微软雅黑" w:eastAsia="微软雅黑"/>
          <w:b w:val="0"/>
        </w:rPr>
        <w:t>：供应商交回来的译文质量不合格，你怎么沟通？</w:t>
      </w:r>
    </w:p>
    <w:p>
      <w:pPr>
        <w:pStyle w:val="00002c"/>
      </w:pPr>
      <w:r>
        <w:rPr>
          <w:rFonts w:hint="eastAsia" w:ascii="微软雅黑" w:hAnsi="微软雅黑" w:eastAsia="微软雅黑"/>
          <w:b w:val="1"/>
        </w:rPr>
        <w:t>准备还不够</w:t>
      </w:r>
      <w:r>
        <w:rPr>
          <w:rFonts w:hint="eastAsia" w:ascii="微软雅黑" w:hAnsi="微软雅黑" w:eastAsia="微软雅黑"/>
          <w:b w:val="0"/>
        </w:rPr>
        <w:t>：了解翻译行业标准审校流程（自检→互审→母语审校），画一张自己的质量checklist</w:t>
      </w:r>
    </w:p>
    <w:p>
      <w:pPr>
        <w:pStyle w:val="00000c"/>
      </w:pPr>
      <w:r>
        <w:rPr>
          <w:rFonts w:hint="eastAsia"/>
        </w:rPr>
        <w:t>8. 如果同时接到三件事：一份紧急翻译、一个新品文案deadline、市场部要你整理竞品动态，你怎么办？</w:t>
      </w:r>
    </w:p>
    <w:p>
      <w:pPr>
        <w:pStyle w:val="00002c"/>
      </w:pPr>
      <w:r>
        <w:rPr>
          <w:rFonts w:hint="eastAsia" w:ascii="微软雅黑" w:hAnsi="微软雅黑" w:eastAsia="微软雅黑"/>
          <w:b w:val="1"/>
        </w:rPr>
        <w:t>考察什么</w:t>
      </w:r>
      <w:r>
        <w:rPr>
          <w:rFonts w:hint="eastAsia" w:ascii="微软雅黑" w:hAnsi="微软雅黑" w:eastAsia="微软雅黑"/>
          <w:b w:val="0"/>
        </w:rPr>
        <w:t>：优先级判断、压力下的任务协调</w:t>
      </w:r>
    </w:p>
    <w:p>
      <w:pPr>
        <w:pStyle w:val="00002c"/>
      </w:pPr>
      <w:r>
        <w:rPr>
          <w:rFonts w:hint="eastAsia" w:ascii="微软雅黑" w:hAnsi="微软雅黑" w:eastAsia="微软雅黑"/>
          <w:b w:val="1"/>
        </w:rPr>
        <w:t>用哪段经历答</w:t>
      </w:r>
      <w:r>
        <w:rPr>
          <w:rFonts w:hint="eastAsia" w:ascii="微软雅黑" w:hAnsi="微软雅黑" w:eastAsia="微软雅黑"/>
          <w:b w:val="0"/>
        </w:rPr>
        <w:t>：承认自己需要结构化任务管理，展示"紧急-重要"矩阵的排布思路；论文阶段独自推进多线程的经验</w:t>
      </w:r>
    </w:p>
    <w:p>
      <w:pPr>
        <w:pStyle w:val="00002c"/>
      </w:pPr>
      <w:r>
        <w:rPr>
          <w:rFonts w:hint="eastAsia" w:ascii="微软雅黑" w:hAnsi="微软雅黑" w:eastAsia="微软雅黑"/>
          <w:b w:val="1"/>
        </w:rPr>
        <w:t>可能追问</w:t>
      </w:r>
      <w:r>
        <w:rPr>
          <w:rFonts w:hint="eastAsia" w:ascii="微软雅黑" w:hAnsi="微软雅黑" w:eastAsia="微软雅黑"/>
          <w:b w:val="0"/>
        </w:rPr>
        <w:t>：你刚才的排序，如果老板不同意呢？</w:t>
      </w:r>
    </w:p>
    <w:p>
      <w:pPr>
        <w:pStyle w:val="00002c"/>
      </w:pPr>
      <w:r>
        <w:rPr>
          <w:rFonts w:hint="eastAsia" w:ascii="微软雅黑" w:hAnsi="微软雅黑" w:eastAsia="微软雅黑"/>
          <w:b w:val="1"/>
        </w:rPr>
        <w:t>准备还不够</w:t>
      </w:r>
      <w:r>
        <w:rPr>
          <w:rFonts w:hint="eastAsia" w:ascii="微软雅黑" w:hAnsi="微软雅黑" w:eastAsia="微软雅黑"/>
          <w:b w:val="0"/>
        </w:rPr>
        <w:t>：提前模拟一次大疆新品发布期的内容节奏，理解哪个环节的优先级最高</w:t>
      </w:r>
    </w:p>
    <w:p>
      <w:pPr>
        <w:pStyle w:val="00000c"/>
      </w:pPr>
      <w:r>
        <w:rPr>
          <w:rFonts w:hint="eastAsia"/>
        </w:rPr>
        <w:t>9. 你对大疆的产品了解多少？最近关注了什么新品？</w:t>
      </w:r>
    </w:p>
    <w:p>
      <w:pPr>
        <w:pStyle w:val="00002c"/>
      </w:pPr>
      <w:r>
        <w:rPr>
          <w:rFonts w:hint="eastAsia" w:ascii="微软雅黑" w:hAnsi="微软雅黑" w:eastAsia="微软雅黑"/>
          <w:b w:val="1"/>
        </w:rPr>
        <w:t>考察什么</w:t>
      </w:r>
      <w:r>
        <w:rPr>
          <w:rFonts w:hint="eastAsia" w:ascii="微软雅黑" w:hAnsi="微软雅黑" w:eastAsia="微软雅黑"/>
          <w:b w:val="0"/>
        </w:rPr>
        <w:t>：求职动机、对行业的真实兴趣</w:t>
      </w:r>
    </w:p>
    <w:p>
      <w:pPr>
        <w:pStyle w:val="00002c"/>
      </w:pPr>
      <w:r>
        <w:rPr>
          <w:rFonts w:hint="eastAsia" w:ascii="微软雅黑" w:hAnsi="微软雅黑" w:eastAsia="微软雅黑"/>
          <w:b w:val="1"/>
        </w:rPr>
        <w:t>用哪段经历答</w:t>
      </w:r>
      <w:r>
        <w:rPr>
          <w:rFonts w:hint="eastAsia" w:ascii="微软雅黑" w:hAnsi="微软雅黑" w:eastAsia="微软雅黑"/>
          <w:b w:val="0"/>
        </w:rPr>
        <w:t>：诚实承认还在学习中，但展示自己已做的功课——选2-3款产品说得出核心卖点和用户群</w:t>
      </w:r>
    </w:p>
    <w:p>
      <w:pPr>
        <w:pStyle w:val="00002c"/>
      </w:pPr>
      <w:r>
        <w:rPr>
          <w:rFonts w:hint="eastAsia" w:ascii="微软雅黑" w:hAnsi="微软雅黑" w:eastAsia="微软雅黑"/>
          <w:b w:val="1"/>
        </w:rPr>
        <w:t>可能追问</w:t>
      </w:r>
      <w:r>
        <w:rPr>
          <w:rFonts w:hint="eastAsia" w:ascii="微软雅黑" w:hAnsi="微软雅黑" w:eastAsia="微软雅黑"/>
          <w:b w:val="0"/>
        </w:rPr>
        <w:t>：你觉得大疆和竞品（如GoPro）在内容营销上有什么区别？</w:t>
      </w:r>
    </w:p>
    <w:p>
      <w:pPr>
        <w:pStyle w:val="00002c"/>
      </w:pPr>
      <w:r>
        <w:rPr>
          <w:rFonts w:hint="eastAsia" w:ascii="微软雅黑" w:hAnsi="微软雅黑" w:eastAsia="微软雅黑"/>
          <w:b w:val="1"/>
        </w:rPr>
        <w:t>准备还不够</w:t>
      </w:r>
      <w:r>
        <w:rPr>
          <w:rFonts w:hint="eastAsia" w:ascii="微软雅黑" w:hAnsi="微软雅黑" w:eastAsia="微软雅黑"/>
          <w:b w:val="0"/>
        </w:rPr>
        <w:t>：深度体验大疆官网、公众号、B站内容矩阵，做一份竞品内容对比笔记</w:t>
      </w:r>
    </w:p>
    <w:p>
      <w:pPr>
        <w:pStyle w:val="00000c"/>
      </w:pPr>
      <w:r>
        <w:rPr>
          <w:rFonts w:hint="eastAsia"/>
        </w:rPr>
        <w:t>10. 为什么想做创意内容方向的市场培训生，而不是翻译或内容运营？</w:t>
      </w:r>
    </w:p>
    <w:p>
      <w:pPr>
        <w:pStyle w:val="00002c"/>
      </w:pPr>
      <w:r>
        <w:rPr>
          <w:rFonts w:hint="eastAsia" w:ascii="微软雅黑" w:hAnsi="微软雅黑" w:eastAsia="微软雅黑"/>
          <w:b w:val="1"/>
        </w:rPr>
        <w:t>考察什么</w:t>
      </w:r>
      <w:r>
        <w:rPr>
          <w:rFonts w:hint="eastAsia" w:ascii="微软雅黑" w:hAnsi="微软雅黑" w:eastAsia="微软雅黑"/>
          <w:b w:val="0"/>
        </w:rPr>
        <w:t>：职业动机、对创意内容的真实热情</w:t>
      </w:r>
    </w:p>
    <w:p>
      <w:pPr>
        <w:pStyle w:val="00002c"/>
      </w:pPr>
      <w:r>
        <w:rPr>
          <w:rFonts w:hint="eastAsia" w:ascii="微软雅黑" w:hAnsi="微软雅黑" w:eastAsia="微软雅黑"/>
          <w:b w:val="1"/>
        </w:rPr>
        <w:t>用哪段经历答</w:t>
      </w:r>
      <w:r>
        <w:rPr>
          <w:rFonts w:hint="eastAsia" w:ascii="微软雅黑" w:hAnsi="微软雅黑" w:eastAsia="微软雅黑"/>
          <w:b w:val="0"/>
        </w:rPr>
        <w:t>：少年得到封面文案经历——发现好的文案能改变用户行为（CTR提升），想从单篇执行走到品牌级别的创意策略</w:t>
      </w:r>
    </w:p>
    <w:p>
      <w:pPr>
        <w:pStyle w:val="00002c"/>
      </w:pPr>
      <w:r>
        <w:rPr>
          <w:rFonts w:hint="eastAsia" w:ascii="微软雅黑" w:hAnsi="微软雅黑" w:eastAsia="微软雅黑"/>
          <w:b w:val="1"/>
        </w:rPr>
        <w:t>可能追问</w:t>
      </w:r>
      <w:r>
        <w:rPr>
          <w:rFonts w:hint="eastAsia" w:ascii="微软雅黑" w:hAnsi="微软雅黑" w:eastAsia="微软雅黑"/>
          <w:b w:val="0"/>
        </w:rPr>
        <w:t>：三年后你想在这个岗位上做到什么程度？</w:t>
      </w:r>
    </w:p>
    <w:p>
      <w:pPr>
        <w:pStyle w:val="00002c"/>
      </w:pPr>
      <w:r>
        <w:rPr>
          <w:rFonts w:hint="eastAsia" w:ascii="微软雅黑" w:hAnsi="微软雅黑" w:eastAsia="微软雅黑"/>
          <w:b w:val="1"/>
        </w:rPr>
        <w:t>准备还不够</w:t>
      </w:r>
      <w:r>
        <w:rPr>
          <w:rFonts w:hint="eastAsia" w:ascii="微软雅黑" w:hAnsi="微软雅黑" w:eastAsia="微软雅黑"/>
          <w:b w:val="0"/>
        </w:rPr>
        <w:t>：明确"翻译能力是基本功，创意表达是核心价值"的定位，准备一个成长的路径图</w:t>
      </w:r>
    </w:p>
    <w:sectPr w:rsidRPr="0006063C" w:rsidR="00FC693F" w:rsidSect="00034616">
      <w:pgSz w:w="12240" w:h="15840"/>
      <w:pgMar w:top="1417" w:right="1417" w:bottom="1417" w:left="1417" w:header="720" w:footer="720" w:gutter="0"/>
      <w:cols w:space="720"/>
      <w:docGrid w:linePitch="360"/>
    </w:sectPr>
  </w:body>
</w:document>
</file>

<file path=word/fontTable.xml><?xml version="1.0" encoding="utf-8"?>
<w:fonts xmlns:w="http://schemas.openxmlformats.org/wordprocessingml/2006/main">
  <w:font w:name="ＭＳ ゴシック">
    <w:panose1 w:val="00000000000000000000"/>
    <w:charset w:val="80" w:characterSet="ISO-8859-1"/>
    <w:family w:val="modern"/>
    <w:notTrueType w:val="1"/>
    <w:pitch w:val="fixed"/>
    <w:sig w:usb0="00000001" w:usb1="08070000" w:usb2="00000010" w:usb3="00000000" w:csb0="00020000" w:csb1="00000000"/>
  </w:font>
  <w:font w:name="Cambria">
    <w:panose1 w:val="02040503050406030204"/>
    <w:charset w:val="00" w:characterSet="ISO-8859-1"/>
    <w:family w:val="auto"/>
    <w:pitch w:val="variable"/>
    <w:sig w:usb0="E00002FF" w:usb1="400004FF" w:usb2="00000000" w:usb3="00000000" w:csb0="0000019F" w:csb1="00000000"/>
  </w:font>
  <w:font w:name="Symbol">
    <w:panose1 w:val="00000000000000000000"/>
    <w:charset w:val="02" w:characterSet="ISO-8859-1"/>
    <w:family w:val="auto"/>
    <w:pitch w:val="variable"/>
    <w:sig w:usb0="00000000" w:usb1="10000000" w:usb2="00000000" w:usb3="00000000" w:csb0="80000000" w:csb1="00000000"/>
  </w:font>
  <w:font w:name="Arial">
    <w:panose1 w:val="020B0604020202020204"/>
    <w:charset w:val="00" w:characterSet="ISO-8859-1"/>
    <w:family w:val="auto"/>
    <w:pitch w:val="variable"/>
    <w:sig w:usb0="E0002AFF" w:usb1="C0007843" w:usb2="00000009" w:usb3="00000000" w:csb0="000001FF" w:csb1="00000000"/>
  </w:font>
  <w:font w:name="Courier">
    <w:panose1 w:val="02000500000000000000"/>
    <w:charset w:val="00" w:characterSet="ISO-8859-1"/>
    <w:family w:val="auto"/>
    <w:pitch w:val="variable"/>
    <w:sig w:usb0="00000003" w:usb1="00000000" w:usb2="00000000" w:usb3="00000000" w:csb0="00000001" w:csb1="00000000"/>
  </w:font>
  <w:font w:name="ＭＳ 明朝">
    <w:panose1 w:val="00000000000000000000"/>
    <w:charset w:val="80" w:characterSet="ISO-8859-1"/>
    <w:family w:val="roman"/>
    <w:notTrueType w:val="1"/>
    <w:pitch w:val="fixed"/>
    <w:sig w:usb0="00000001" w:usb1="08070000" w:usb2="00000010" w:usb3="00000000" w:csb0="00020000" w:csb1="00000000"/>
  </w:font>
  <w:font w:name="Calibri">
    <w:panose1 w:val="020F0502020204030204"/>
    <w:charset w:val="00" w:characterSet="ISO-8859-1"/>
    <w:family w:val="auto"/>
    <w:pitch w:val="variable"/>
    <w:sig w:usb0="E10002FF" w:usb1="4000ACFF" w:usb2="00000009" w:usb3="00000000" w:csb0="0000019F" w:csb1="00000000"/>
  </w:font>
  <w:font w:name="Times New Roman">
    <w:panose1 w:val="02020603050405020304"/>
    <w:charset w:val="00" w:characterSet="ISO-8859-1"/>
    <w:family w:val="auto"/>
    <w:pitch w:val="variable"/>
    <w:sig w:usb0="E0002AFF" w:usb1="C0007841" w:usb2="00000009" w:usb3="00000000" w:csb0="000001FF" w:csb1="00000000"/>
  </w:font>
</w:fonts>
</file>

<file path=word/numbering.xml><?xml version="1.0" encoding="utf-8"?>
<w:numbering xmlns:w="http://schemas.openxmlformats.org/wordprocessingml/2006/main">
  <w:abstractNum w:abstractNumId="0">
    <w:nsid w:val="FFFFFF88"/>
    <w:multiLevelType w:val="singleLevel"/>
    <w:tmpl w:val="D0A62B40"/>
    <w:lvl w:ilvl="0">
      <w:start w:val="1"/>
      <w:numFmt w:val="decimal"/>
      <w:pStyle w:val="000032"/>
      <w:lvlText w:val="%1."/>
      <w:lvlJc w:val="left"/>
      <w:pPr>
        <w:tabs>
          <w:tab w:val="num" w:pos="360"/>
        </w:tabs>
        <w:ind w:left="360" w:hanging="360"/>
      </w:pPr>
    </w:lvl>
  </w:abstractNum>
  <w:abstractNum w:abstractNumId="1">
    <w:nsid w:val="FFFFFF83"/>
    <w:multiLevelType w:val="singleLevel"/>
    <w:tmpl w:val="3D1EFFD4"/>
    <w:lvl w:ilvl="0">
      <w:start w:val="1"/>
      <w:numFmt w:val="bullet"/>
      <w:pStyle w:val="00002e"/>
      <w:lvlText w:val=""/>
      <w:lvlJc w:val="left"/>
      <w:pPr>
        <w:tabs>
          <w:tab w:val="num" w:pos="720"/>
        </w:tabs>
        <w:ind w:left="720" w:hanging="360"/>
      </w:pPr>
      <w:rPr>
        <w:rFonts w:hint="default" w:ascii="Symbol" w:hAnsi="Symbol"/>
      </w:rPr>
    </w:lvl>
  </w:abstractNum>
  <w:abstractNum w:abstractNumId="2">
    <w:nsid w:val="FFFFFF89"/>
    <w:multiLevelType w:val="singleLevel"/>
    <w:tmpl w:val="29761A62"/>
    <w:lvl w:ilvl="0">
      <w:start w:val="1"/>
      <w:numFmt w:val="bullet"/>
      <w:pStyle w:val="00002c"/>
      <w:lvlText w:val=""/>
      <w:lvlJc w:val="left"/>
      <w:pPr>
        <w:tabs>
          <w:tab w:val="num" w:pos="360"/>
        </w:tabs>
        <w:ind w:left="360" w:hanging="360"/>
      </w:pPr>
      <w:rPr>
        <w:rFonts w:hint="default" w:ascii="Symbol" w:hAnsi="Symbol"/>
      </w:rPr>
    </w:lvl>
  </w:abstractNum>
  <w:abstractNum w:abstractNumId="3">
    <w:nsid w:val="FFFFFF82"/>
    <w:multiLevelType w:val="singleLevel"/>
    <w:tmpl w:val="F3EAFDEC"/>
    <w:lvl w:ilvl="0">
      <w:start w:val="1"/>
      <w:numFmt w:val="bullet"/>
      <w:pStyle w:val="000030"/>
      <w:lvlText w:val=""/>
      <w:lvlJc w:val="left"/>
      <w:pPr>
        <w:tabs>
          <w:tab w:val="num" w:pos="1080"/>
        </w:tabs>
        <w:ind w:left="1080" w:hanging="360"/>
      </w:pPr>
      <w:rPr>
        <w:rFonts w:hint="default" w:ascii="Symbol" w:hAnsi="Symbol"/>
      </w:rPr>
    </w:lvl>
  </w:abstractNum>
  <w:abstractNum w:abstractNumId="4">
    <w:nsid w:val="FFFFFF7F"/>
    <w:multiLevelType w:val="singleLevel"/>
    <w:tmpl w:val="38441652"/>
    <w:lvl w:ilvl="0">
      <w:start w:val="1"/>
      <w:numFmt w:val="decimal"/>
      <w:pStyle w:val="000034"/>
      <w:lvlText w:val="%1."/>
      <w:lvlJc w:val="left"/>
      <w:pPr>
        <w:tabs>
          <w:tab w:val="num" w:pos="720"/>
        </w:tabs>
        <w:ind w:left="720" w:hanging="360"/>
      </w:pPr>
    </w:lvl>
  </w:abstractNum>
  <w:abstractNum w:abstractNumId="5">
    <w:nsid w:val="FFFFFF7E"/>
    <w:multiLevelType w:val="singleLevel"/>
    <w:tmpl w:val="FB12693A"/>
    <w:lvl w:ilvl="0">
      <w:start w:val="1"/>
      <w:numFmt w:val="decimal"/>
      <w:pStyle w:val="000036"/>
      <w:lvlText w:val="%1."/>
      <w:lvlJc w:val="left"/>
      <w:pPr>
        <w:tabs>
          <w:tab w:val="num" w:pos="1080"/>
        </w:tabs>
        <w:ind w:left="1080" w:hanging="360"/>
      </w:pPr>
    </w:lvl>
  </w:abstractNum>
  <w:num w:numId="4">
    <w:abstractNumId w:val="1"/>
  </w:num>
  <w:num w:numId="2">
    <w:abstractNumId w:val="0"/>
  </w:num>
  <w:num w:numId="3">
    <w:abstractNumId w:val="3"/>
  </w:num>
  <w:num w:numId="1">
    <w:abstractNumId w:val="2"/>
  </w:num>
  <w:num w:numId="5">
    <w:abstractNumId w:val="4"/>
  </w:num>
  <w:num w:numId="6">
    <w:abstractNumId w:val="5"/>
  </w:num>
</w:numbering>
</file>

<file path=word/settings.xml><?xml version="1.0" encoding="utf-8"?>
<w:settings xmlns:w="http://schemas.openxmlformats.org/wordprocessingml/2006/main">
  <w:zoom w:val="bestFit"/>
  <w:proofState w:spelling="clean" w:grammar="clean"/>
  <w:defaultTabStop w:val="720"/>
  <w:characterSpacingControl w:val="doNotCompress"/>
  <w:savePreviewPicture w:val="1"/>
  <w:compat>
    <w:useFELayout w:val="1"/>
    <w:compatSetting w:name="enableOpenTypeFeatures" w:uri="http://schemas.microsoft.com/office/word" w:val="1"/>
    <w:compatSetting w:name="compatibilityMode" w:uri="http://schemas.microsoft.com/office/word" w:val="14"/>
    <w:compatSetting w:name="doNotFlipMirrorIndents" w:uri="http://schemas.microsoft.com/office/word" w:val="1"/>
    <w:compatSetting w:name="overrideTableStyleFontSizeAndJustification" w:uri="http://schemas.microsoft.com/office/word" w:val="1"/>
  </w:compat>
  <w:rsids>
    <w:rsidRoot w:val="00B47730"/>
    <w:rsid w:val="00034616"/>
    <w:rsid w:val="0006063C"/>
    <w:rsid w:val="0015074B"/>
    <w:rsid w:val="0029639D"/>
    <w:rsid w:val="00326F90"/>
    <w:rsid w:val="00AA1D8D"/>
    <w:rsid w:val="00B47730"/>
    <w:rsid w:val="00CB0664"/>
    <w:rsid w:val="00FC693F"/>
  </w:rsids>
  <w:themeFontLang w:val="en-US" w:eastAsia="ja-JP"/>
  <w:clrSchemeMapping w:bg1="light1" w:t1="dark1" w:bg2="light2" w:t2="dark2" w:accent1="accent1" w:accent2="accent2" w:accent3="accent3" w:accent4="accent4" w:accent5="accent5" w:accent6="accent6" w:hyperlink="hyperlink" w:followedHyperlink="followedHyperlink"/>
  <w:doNotAutoCompressPictures w:val="1"/>
  <w:decimalSymbol w:val="."/>
  <w:listSeparator w:val=","/>
</w:settings>
</file>

<file path=word/styles.xml><?xml version="1.0" encoding="utf-8"?>
<w:styles xmlns:w="http://schemas.openxmlformats.org/wordprocessingml/2006/main">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Light List Accent 3" w:uiPriority="61" w:semiHidden="0" w:unhideWhenUsed="0"/>
    <w:lsdException w:name="Light Grid" w:uiPriority="62" w:semiHidden="0" w:unhideWhenUsed="0"/>
    <w:lsdException w:name="Medium Grid 2" w:uiPriority="68" w:semiHidden="0" w:unhideWhenUsed="0"/>
    <w:lsdException w:name="Intense Reference" w:uiPriority="32" w:semiHidden="0" w:unhideWhenUsed="0" w:qFormat="1"/>
    <w:lsdException w:name="Medium Grid 2 Accent 5" w:uiPriority="68" w:semiHidden="0" w:unhideWhenUsed="0"/>
    <w:lsdException w:name="Medium List 1 Accent 1" w:uiPriority="65" w:semiHidden="0" w:unhideWhenUsed="0"/>
    <w:lsdException w:name="Medium List 2 Accent 4" w:uiPriority="66" w:semiHidden="0" w:unhideWhenUsed="0"/>
    <w:lsdException w:name="TOC Heading" w:uiPriority="39" w:qFormat="1"/>
    <w:lsdException w:name="toc 8" w:uiPriority="39"/>
    <w:lsdException w:name="Title" w:uiPriority="10" w:semiHidden="0" w:unhideWhenUsed="0" w:qFormat="1"/>
    <w:lsdException w:name="Default Paragraph Font" w:uiPriority="1"/>
    <w:lsdException w:name="Medium Grid 3 Accent 1" w:uiPriority="69" w:semiHidden="0" w:unhideWhenUsed="0"/>
    <w:lsdException w:name="Medium Grid 1 Accent 5" w:uiPriority="67" w:semiHidden="0" w:unhideWhenUsed="0"/>
    <w:lsdException w:name="Light List Accent 6" w:uiPriority="61" w:semiHidden="0" w:unhideWhenUsed="0"/>
    <w:lsdException w:name="Dark List" w:uiPriority="70" w:semiHidden="0" w:unhideWhenUsed="0"/>
    <w:lsdException w:name="Colorful List Accent 2" w:uiPriority="72" w:semiHidden="0" w:unhideWhenUsed="0"/>
    <w:lsdException w:name="Light Shading Accent 2" w:uiPriority="60" w:semiHidden="0" w:unhideWhenUsed="0"/>
    <w:lsdException w:name="Medium Shading 2" w:uiPriority="64" w:semiHidden="0" w:unhideWhenUsed="0"/>
    <w:lsdException w:name="Colorful Shading Accent 3" w:uiPriority="71" w:semiHidden="0" w:unhideWhenUsed="0"/>
    <w:lsdException w:name="toc 7" w:uiPriority="39"/>
    <w:lsdException w:name="Intense Quote" w:uiPriority="30" w:semiHidden="0" w:unhideWhenUsed="0" w:qFormat="1"/>
    <w:lsdException w:name="Quote" w:uiPriority="29" w:semiHidden="0" w:unhideWhenUsed="0" w:qFormat="1"/>
    <w:lsdException w:name="Colorful Shading Accent 4" w:uiPriority="71" w:semiHidden="0" w:unhideWhenUsed="0"/>
    <w:lsdException w:name="Light Shading" w:uiPriority="60" w:semiHidden="0" w:unhideWhenUsed="0"/>
    <w:lsdException w:name="Medium Shading 1 Accent 6" w:uiPriority="63" w:semiHidden="0" w:unhideWhenUsed="0"/>
    <w:lsdException w:name="Colorful Grid Accent 6" w:uiPriority="73" w:semiHidden="0" w:unhideWhenUsed="0"/>
    <w:lsdException w:name="Normal" w:uiPriority="0" w:semiHidden="0" w:unhideWhenUsed="0" w:qFormat="1"/>
    <w:lsdException w:name="Table Grid" w:uiPriority="59" w:semiHidden="0" w:unhideWhenUsed="0"/>
    <w:lsdException w:name="Medium Grid 3 Accent 3" w:uiPriority="69" w:semiHidden="0" w:unhideWhenUsed="0"/>
    <w:lsdException w:name="Dark List Accent 4" w:uiPriority="70" w:semiHidden="0" w:unhideWhenUsed="0"/>
    <w:lsdException w:name="Medium Shading 2 Accent 5" w:uiPriority="64" w:semiHidden="0" w:unhideWhenUsed="0"/>
    <w:lsdException w:name="Colorful List Accent 3" w:uiPriority="72" w:semiHidden="0" w:unhideWhenUsed="0"/>
    <w:lsdException w:name="Medium Shading 1 Accent 4" w:uiPriority="63" w:semiHidden="0" w:unhideWhenUsed="0"/>
    <w:lsdException w:name="Light Shading Accent 3" w:uiPriority="60" w:semiHidden="0" w:unhideWhenUsed="0"/>
    <w:lsdException w:name="heading 9" w:uiPriority="9" w:qFormat="1"/>
    <w:lsdException w:name="Colorful List" w:uiPriority="72" w:semiHidden="0" w:unhideWhenUsed="0"/>
    <w:lsdException w:name="heading 2" w:uiPriority="9" w:qFormat="1"/>
    <w:lsdException w:name="Medium List 2 Accent 1" w:uiPriority="66" w:semiHidden="0" w:unhideWhenUsed="0"/>
    <w:lsdException w:name="caption" w:uiPriority="35" w:qFormat="1"/>
    <w:lsdException w:name="Book Title" w:uiPriority="33" w:semiHidden="0" w:unhideWhenUsed="0" w:qFormat="1"/>
    <w:lsdException w:name="Light List Accent 4" w:uiPriority="61" w:semiHidden="0" w:unhideWhenUsed="0"/>
    <w:lsdException w:name="List Paragraph" w:uiPriority="34" w:semiHidden="0" w:unhideWhenUsed="0" w:qFormat="1"/>
    <w:lsdException w:name="Medium Shading 2 Accent 4" w:uiPriority="64" w:semiHidden="0" w:unhideWhenUsed="0"/>
    <w:lsdException w:name="Dark List Accent 5" w:uiPriority="70" w:semiHidden="0" w:unhideWhenUsed="0"/>
    <w:lsdException w:name="heading 1" w:uiPriority="9" w:semiHidden="0" w:unhideWhenUsed="0" w:qFormat="1"/>
    <w:lsdException w:name="Medium Grid 1 Accent 4" w:uiPriority="67" w:semiHidden="0" w:unhideWhenUsed="0"/>
    <w:lsdException w:name="Light Grid Accent 2" w:uiPriority="62" w:semiHidden="0" w:unhideWhenUsed="0"/>
    <w:lsdException w:name="Dark List Accent 2" w:uiPriority="70" w:semiHidden="0" w:unhideWhenUsed="0"/>
    <w:lsdException w:name="Colorful List Accent 1" w:uiPriority="72" w:semiHidden="0" w:unhideWhenUsed="0"/>
    <w:lsdException w:name="Emphasis" w:uiPriority="20" w:semiHidden="0" w:unhideWhenUsed="0" w:qFormat="1"/>
    <w:lsdException w:name="Light Shading Accent 1" w:uiPriority="60" w:semiHidden="0" w:unhideWhenUsed="0"/>
    <w:lsdException w:name="Light List" w:uiPriority="61" w:semiHidden="0" w:unhideWhenUsed="0"/>
    <w:lsdException w:name="Subtitle" w:uiPriority="11" w:semiHidden="0" w:unhideWhenUsed="0" w:qFormat="1"/>
    <w:lsdException w:name="Medium Shading 1 Accent 5" w:uiPriority="63" w:semiHidden="0" w:unhideWhenUsed="0"/>
    <w:lsdException w:name="Medium List 1 Accent 2" w:uiPriority="65" w:semiHidden="0" w:unhideWhenUsed="0"/>
    <w:lsdException w:name="toc 9" w:uiPriority="39"/>
    <w:lsdException w:name="Colorful Shading" w:uiPriority="71" w:semiHidden="0" w:unhideWhenUsed="0"/>
    <w:lsdException w:name="heading 3" w:uiPriority="9" w:qFormat="1"/>
    <w:lsdException w:name="Medium Shading 1 Accent 2" w:uiPriority="63" w:semiHidden="0" w:unhideWhenUsed="0"/>
    <w:lsdException w:name="Medium Grid 3 Accent 6" w:uiPriority="69" w:semiHidden="0" w:unhideWhenUsed="0"/>
    <w:lsdException w:name="Medium List 1" w:uiPriority="65" w:semiHidden="0" w:unhideWhenUsed="0"/>
    <w:lsdException w:name="Colorful Shading Accent 6" w:uiPriority="71" w:semiHidden="0" w:unhideWhenUsed="0"/>
    <w:lsdException w:name="Medium Grid 1 Accent 6" w:uiPriority="67" w:semiHidden="0" w:unhideWhenUsed="0"/>
    <w:lsdException w:name="toc 2" w:uiPriority="39"/>
    <w:lsdException w:name="Colorful Grid Accent 2" w:uiPriority="73" w:semiHidden="0" w:unhideWhenUsed="0"/>
    <w:lsdException w:name="Medium Shading 2 Accent 6" w:uiPriority="64" w:semiHidden="0" w:unhideWhenUsed="0"/>
    <w:lsdException w:name="Medium Grid 2 Accent 6" w:uiPriority="68" w:semiHidden="0" w:unhideWhenUsed="0"/>
    <w:lsdException w:name="Colorful Shading Accent 5" w:uiPriority="71" w:semiHidden="0" w:unhideWhenUsed="0"/>
    <w:lsdException w:name="toc 1" w:uiPriority="39"/>
    <w:lsdException w:name="Medium Grid 2 Accent 1" w:uiPriority="68" w:semiHidden="0" w:unhideWhenUsed="0"/>
    <w:lsdException w:name="Light Grid Accent 3" w:uiPriority="62" w:semiHidden="0" w:unhideWhenUsed="0"/>
    <w:lsdException w:name="heading 5" w:uiPriority="9" w:qFormat="1"/>
    <w:lsdException w:name="Colorful List Accent 5" w:uiPriority="72" w:semiHidden="0" w:unhideWhenUsed="0"/>
    <w:lsdException w:name="Light Grid Accent 4" w:uiPriority="62" w:semiHidden="0" w:unhideWhenUsed="0"/>
    <w:lsdException w:name="Medium List 1 Accent 3" w:uiPriority="65" w:semiHidden="0" w:unhideWhenUsed="0"/>
    <w:lsdException w:name="Light List Accent 1" w:uiPriority="61" w:semiHidden="0" w:unhideWhenUsed="0"/>
    <w:lsdException w:name="Light Shading Accent 5" w:uiPriority="60" w:semiHidden="0" w:unhideWhenUsed="0"/>
    <w:lsdException w:name="Medium List 1 Accent 4" w:uiPriority="65" w:semiHidden="0" w:unhideWhenUsed="0"/>
    <w:lsdException w:name="toc 3" w:uiPriority="39"/>
    <w:lsdException w:name="Colorful Grid Accent 3" w:uiPriority="73" w:semiHidden="0" w:unhideWhenUsed="0"/>
    <w:lsdException w:name="Medium List 2 Accent 3" w:uiPriority="66" w:semiHidden="0" w:unhideWhenUsed="0"/>
    <w:lsdException w:name="Revision" w:unhideWhenUsed="0"/>
    <w:lsdException w:name="Dark List Accent 1" w:uiPriority="70" w:semiHidden="0" w:unhideWhenUsed="0"/>
    <w:lsdException w:name="Medium Grid 2 Accent 3" w:uiPriority="68" w:semiHidden="0" w:unhideWhenUsed="0"/>
    <w:lsdException w:name="Bibliography" w:uiPriority="37"/>
    <w:lsdException w:name="Colorful List Accent 4" w:uiPriority="72" w:semiHidden="0" w:unhideWhenUsed="0"/>
    <w:lsdException w:name="Light Shading Accent 4" w:uiPriority="60" w:semiHidden="0" w:unhideWhenUsed="0"/>
    <w:lsdException w:name="Light Grid Accent 6" w:uiPriority="62" w:semiHidden="0" w:unhideWhenUsed="0"/>
    <w:lsdException w:name="Medium Shading 2 Accent 2" w:uiPriority="64" w:semiHidden="0" w:unhideWhenUsed="0"/>
    <w:lsdException w:name="toc 5" w:uiPriority="39"/>
    <w:lsdException w:name="Colorful Shading Accent 1" w:uiPriority="71" w:semiHidden="0" w:unhideWhenUsed="0"/>
    <w:lsdException w:name="Medium List 2" w:uiPriority="66" w:semiHidden="0" w:unhideWhenUsed="0"/>
    <w:lsdException w:name="Medium Shading 2 Accent 3" w:uiPriority="64" w:semiHidden="0" w:unhideWhenUsed="0"/>
    <w:lsdException w:name="Light List Accent 5" w:uiPriority="61" w:semiHidden="0" w:unhideWhenUsed="0"/>
    <w:lsdException w:name="Colorful Grid Accent 1" w:uiPriority="73" w:semiHidden="0" w:unhideWhenUsed="0"/>
    <w:lsdException w:name="Placeholder Text" w:unhideWhenUsed="0"/>
    <w:lsdException w:name="Subtle Reference" w:uiPriority="31" w:semiHidden="0" w:unhideWhenUsed="0" w:qFormat="1"/>
    <w:lsdException w:name="Dark List Accent 3" w:uiPriority="70" w:semiHidden="0" w:unhideWhenUsed="0"/>
    <w:lsdException w:name="Medium Grid 3 Accent 4" w:uiPriority="69" w:semiHidden="0" w:unhideWhenUsed="0"/>
    <w:lsdException w:name="Medium List 2 Accent 2" w:uiPriority="66" w:semiHidden="0" w:unhideWhenUsed="0"/>
    <w:lsdException w:name="Medium Grid 2 Accent 2" w:uiPriority="68" w:semiHidden="0" w:unhideWhenUsed="0"/>
    <w:lsdException w:name="Medium List 2 Accent 5" w:uiPriority="66" w:semiHidden="0" w:unhideWhenUsed="0"/>
    <w:lsdException w:name="Medium Shading 1 Accent 3" w:uiPriority="63" w:semiHidden="0" w:unhideWhenUsed="0"/>
    <w:lsdException w:name="heading 4" w:uiPriority="9" w:qFormat="1"/>
    <w:lsdException w:name="Strong" w:uiPriority="22" w:semiHidden="0" w:unhideWhenUsed="0" w:qFormat="1"/>
    <w:lsdException w:name="Subtle Emphasis" w:uiPriority="19" w:semiHidden="0" w:unhideWhenUsed="0" w:qFormat="1"/>
    <w:lsdException w:name="Medium Shading 1 Accent 1" w:uiPriority="63" w:semiHidden="0" w:unhideWhenUsed="0"/>
    <w:lsdException w:name="Medium List 1 Accent 6" w:uiPriority="65" w:semiHidden="0" w:unhideWhenUsed="0"/>
    <w:lsdException w:name="Colorful Grid Accent 5" w:uiPriority="73" w:semiHidden="0" w:unhideWhenUsed="0"/>
    <w:lsdException w:name="heading 6" w:uiPriority="9" w:qFormat="1"/>
    <w:lsdException w:name="Light Grid Accent 5" w:uiPriority="62" w:semiHidden="0" w:unhideWhenUsed="0"/>
    <w:lsdException w:name="Medium Grid 3 Accent 5" w:uiPriority="69" w:semiHidden="0" w:unhideWhenUsed="0"/>
    <w:lsdException w:name="Light List Accent 2" w:uiPriority="61" w:semiHidden="0" w:unhideWhenUsed="0"/>
    <w:lsdException w:name="Medium Grid 3 Accent 2" w:uiPriority="69" w:semiHidden="0" w:unhideWhenUsed="0"/>
    <w:lsdException w:name="Light Shading Accent 6" w:uiPriority="60" w:semiHidden="0" w:unhideWhenUsed="0"/>
    <w:lsdException w:name="Colorful List Accent 6" w:uiPriority="72" w:semiHidden="0" w:unhideWhenUsed="0"/>
    <w:lsdException w:name="Medium Grid 1 Accent 2" w:uiPriority="67" w:semiHidden="0" w:unhideWhenUsed="0"/>
    <w:lsdException w:name="Medium Shading 1" w:uiPriority="63" w:semiHidden="0" w:unhideWhenUsed="0"/>
    <w:lsdException w:name="Medium Grid 3" w:uiPriority="69" w:semiHidden="0" w:unhideWhenUsed="0"/>
    <w:lsdException w:name="Medium List 1 Accent 5" w:uiPriority="65" w:semiHidden="0" w:unhideWhenUsed="0"/>
    <w:lsdException w:name="Colorful Grid Accent 4" w:uiPriority="73" w:semiHidden="0" w:unhideWhenUsed="0"/>
    <w:lsdException w:name="toc 4" w:uiPriority="39"/>
    <w:lsdException w:name="Medium Grid 1" w:uiPriority="67" w:semiHidden="0" w:unhideWhenUsed="0"/>
    <w:lsdException w:name="heading 8" w:uiPriority="9" w:qFormat="1"/>
    <w:lsdException w:name="Intense Emphasis" w:uiPriority="21" w:semiHidden="0" w:unhideWhenUsed="0" w:qFormat="1"/>
    <w:lsdException w:name="Dark List Accent 6" w:uiPriority="70" w:semiHidden="0" w:unhideWhenUsed="0"/>
    <w:lsdException w:name="Medium Grid 1 Accent 1" w:uiPriority="67" w:semiHidden="0" w:unhideWhenUsed="0"/>
    <w:lsdException w:name="Medium List 2 Accent 6" w:uiPriority="66" w:semiHidden="0" w:unhideWhenUsed="0"/>
    <w:lsdException w:name="Medium Shading 2 Accent 1" w:uiPriority="64" w:semiHidden="0" w:unhideWhenUsed="0"/>
    <w:lsdException w:name="No Spacing" w:uiPriority="1" w:semiHidden="0" w:unhideWhenUsed="0" w:qFormat="1"/>
    <w:lsdException w:name="Colorful Grid" w:uiPriority="73" w:semiHidden="0" w:unhideWhenUsed="0"/>
    <w:lsdException w:name="Colorful Shading Accent 2" w:uiPriority="71" w:semiHidden="0" w:unhideWhenUsed="0"/>
    <w:lsdException w:name="toc 6" w:uiPriority="39"/>
    <w:lsdException w:name="Medium Grid 1 Accent 3" w:uiPriority="67" w:semiHidden="0" w:unhideWhenUsed="0"/>
    <w:lsdException w:name="Medium Grid 2 Accent 4" w:uiPriority="68" w:semiHidden="0" w:unhideWhenUsed="0"/>
    <w:lsdException w:name="heading 7" w:uiPriority="9" w:qFormat="1"/>
    <w:lsdException w:name="Light Grid Accent 1" w:uiPriority="62" w:semiHidden="0" w:unhideWhenUsed="0"/>
  </w:latentStyles>
  <w:style w:type="paragraph" w:styleId="000026">
    <w:name w:val="Body Text 3"/>
    <w:basedOn w:val="000002"/>
    <w:link w:val="000027"/>
    <w:uiPriority w:val="99"/>
    <w:unhideWhenUsed w:val="1"/>
    <w:rsid w:val="00AA1D8D"/>
    <w:pPr>
      <w:spacing w:after="120"/>
    </w:pPr>
    <w:rPr>
      <w:sz w:val="16"/>
      <w:szCs w:val="16"/>
    </w:rPr>
  </w:style>
  <w:style w:type="table" w:styleId="000063">
    <w:name w:val="Medium Shading 1 Accent 4"/>
    <w:basedOn w:val="00001a"/>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band2Horz">
      <w:tblPr/>
      <w:tcPr>
        <w:tcBorders>
          <w:insideH w:val="nil"/>
          <w:insideV w:val="nil"/>
        </w:tcBorders>
      </w:tcPr>
    </w:tblStylePr>
    <w:tblStylePr w:type="lastRow">
      <w:pPr>
        <w:spacing w:before="0" w:after="0" w:line="240" w:lineRule="auto"/>
      </w:pPr>
      <w:rPr>
        <w:b w:val="1"/>
        <w:bCs w:val="1"/>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band1Horz">
      <w:tblPr/>
      <w:tcPr>
        <w:tcBorders>
          <w:insideH w:val="nil"/>
          <w:insideV w:val="nil"/>
        </w:tcBorders>
        <w:shd w:val="clear" w:color="auto" w:fill="DFD8E8" w:themeFill="accent4" w:themeFillTint="3F"/>
      </w:tcPr>
    </w:tblStylePr>
    <w:tblStylePr w:type="band1Vert">
      <w:tblPr/>
      <w:tcPr>
        <w:shd w:val="clear" w:color="auto" w:fill="DFD8E8" w:themeFill="accent4" w:themeFillTint="3F"/>
      </w:tcPr>
    </w:tblStylePr>
    <w:tblStylePr w:type="firstCol">
      <w:rPr>
        <w:b w:val="1"/>
        <w:bCs w:val="1"/>
      </w:rPr>
    </w:tblStylePr>
    <w:tblStylePr w:type="lastCol">
      <w:rPr>
        <w:b w:val="1"/>
        <w:bCs w:val="1"/>
      </w:rPr>
    </w:tblStylePr>
  </w:style>
  <w:style w:type="table" w:styleId="000094">
    <w:name w:val="Dark List Accent 4"/>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style>
  <w:style w:type="table" w:styleId="00005b">
    <w:name w:val="Light Grid Accent 3"/>
    <w:basedOn w:val="00001a"/>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val="1"/>
        <w:bCs w:val="1"/>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lastRow">
      <w:pPr>
        <w:spacing w:before="0" w:after="0" w:line="240" w:lineRule="auto"/>
      </w:pPr>
      <w:rPr>
        <w:rFonts w:asciiTheme="majorHAnsi" w:hAnsiTheme="majorHAnsi" w:eastAsiaTheme="majorEastAsia" w:cstheme="majorBidi"/>
        <w:b w:val="1"/>
        <w:bCs w:val="1"/>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lastCol">
      <w:rPr>
        <w:rFonts w:asciiTheme="majorHAnsi" w:hAnsiTheme="majorHAnsi" w:eastAsiaTheme="majorEastAsia" w:cstheme="majorBidi"/>
        <w:b w:val="1"/>
        <w:bCs w:val="1"/>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paragraph" w:styleId="00001d">
    <w:name w:val="Title"/>
    <w:basedOn w:val="000002"/>
    <w:next w:val="000002"/>
    <w:link w:val="00001e"/>
    <w:uiPriority w:val="10"/>
    <w:qFormat w:val="1"/>
    <w:rsid w:val="00FC693F"/>
    <w:pPr>
      <w:pBdr>
        <w:bottom w:val="single" w:color="4F81BD" w:themeColor="accent1" w:sz="8" w:space="4"/>
      </w:pBdr>
      <w:spacing w:after="300" w:line="240" w:lineRule="auto"/>
      <w:contextualSpacing w:val="1"/>
    </w:pPr>
    <w:rPr>
      <w:rFonts w:asciiTheme="majorHAnsi" w:hAnsiTheme="majorHAnsi" w:eastAsiaTheme="majorEastAsia" w:cstheme="majorBidi"/>
      <w:color w:val="17365D" w:themeColor="text2" w:themeShade="BF"/>
      <w:spacing w:val="5"/>
      <w:kern w:val="28"/>
      <w:sz w:val="52"/>
      <w:szCs w:val="52"/>
    </w:rPr>
  </w:style>
  <w:style w:type="character" w:styleId="00001e" w:customStyle="1">
    <w:name w:val="Title Char"/>
    <w:basedOn w:val="000005"/>
    <w:link w:val="00001d"/>
    <w:uiPriority w:val="10"/>
    <w:rsid w:val="00FC693F"/>
    <w:rPr>
      <w:rFonts w:asciiTheme="majorHAnsi" w:hAnsiTheme="majorHAnsi" w:eastAsiaTheme="majorEastAsia" w:cstheme="majorBidi"/>
      <w:color w:val="17365D" w:themeColor="text2" w:themeShade="BF"/>
      <w:spacing w:val="5"/>
      <w:kern w:val="28"/>
      <w:sz w:val="52"/>
      <w:szCs w:val="52"/>
    </w:rPr>
  </w:style>
  <w:style w:type="table" w:styleId="000087">
    <w:name w:val="Medium Grid 2 Accent 5"/>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firstRow">
      <w:rPr>
        <w:b w:val="1"/>
        <w:bCs w:val="1"/>
        <w:color w:val="000000" w:themeColor="text1"/>
      </w:rPr>
      <w:tblPr/>
      <w:tcPr>
        <w:shd w:val="clear" w:color="auto" w:fill="EDF6F9" w:themeFill="accent5" w:themeFillTint="19"/>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nwCell">
      <w:tblPr/>
      <w:tcPr>
        <w:shd w:val="clear" w:color="auto" w:fill="FFFFFF" w:themeFill="background1"/>
      </w:tcPr>
    </w:tblStylePr>
    <w:tblStylePr w:type="band1Vert">
      <w:tblPr/>
      <w:tcPr>
        <w:shd w:val="clear" w:color="auto" w:fill="A5D5E2" w:themeFill="accent5" w:themeFillTint="7F"/>
      </w:tcPr>
    </w:tblStylePr>
  </w:style>
  <w:style w:type="paragraph" w:styleId="000018">
    <w:name w:val="heading 9"/>
    <w:basedOn w:val="000002"/>
    <w:next w:val="000002"/>
    <w:link w:val="000019"/>
    <w:uiPriority w:val="9"/>
    <w:semiHidden w:val="1"/>
    <w:unhideWhenUsed w:val="1"/>
    <w:qFormat w:val="1"/>
    <w:rsid w:val="00FC693F"/>
    <w:pPr>
      <w:keepNext w:val="1"/>
      <w:keepLines w:val="1"/>
      <w:spacing w:before="200" w:after="0"/>
      <w:outlineLvl w:val="8"/>
    </w:pPr>
    <w:rPr>
      <w:rFonts w:asciiTheme="majorHAnsi" w:hAnsiTheme="majorHAnsi" w:eastAsiaTheme="majorEastAsia" w:cstheme="majorBidi"/>
      <w:i w:val="1"/>
      <w:iCs w:val="1"/>
      <w:color w:val="404040" w:themeColor="text1" w:themeTint="BF"/>
      <w:sz w:val="20"/>
      <w:szCs w:val="20"/>
    </w:rPr>
  </w:style>
  <w:style w:type="character" w:styleId="000013" w:customStyle="1">
    <w:name w:val="Heading 6 Char"/>
    <w:basedOn w:val="000005"/>
    <w:link w:val="000012"/>
    <w:uiPriority w:val="9"/>
    <w:semiHidden w:val="1"/>
    <w:rsid w:val="00FC693F"/>
    <w:rPr>
      <w:rFonts w:asciiTheme="majorHAnsi" w:hAnsiTheme="majorHAnsi" w:eastAsiaTheme="majorEastAsia" w:cstheme="majorBidi"/>
      <w:i w:val="1"/>
      <w:iCs w:val="1"/>
      <w:color w:val="243F60" w:themeColor="accent1" w:themeShade="7F"/>
    </w:rPr>
  </w:style>
  <w:style w:type="table" w:styleId="00007e">
    <w:name w:val="Medium Grid 1 Accent 3"/>
    <w:basedOn w:val="00001a"/>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band1Horz">
      <w:tblPr/>
      <w:tcPr>
        <w:shd w:val="clear" w:color="auto" w:fill="CDDDAC" w:themeFill="accent3" w:themeFillTint="7F"/>
      </w:tcPr>
    </w:tblStylePr>
    <w:tblStylePr w:type="firstCol">
      <w:rPr>
        <w:b w:val="1"/>
        <w:bCs w:val="1"/>
      </w:rPr>
    </w:tblStylePr>
    <w:tblStylePr w:type="band1Vert">
      <w:tblPr/>
      <w:tcPr>
        <w:shd w:val="clear" w:color="auto" w:fill="CDDDAC" w:themeFill="accent3" w:themeFillTint="7F"/>
      </w:tcPr>
    </w:tblStylePr>
    <w:tblStylePr w:type="firstRow">
      <w:rPr>
        <w:b w:val="1"/>
        <w:bCs w:val="1"/>
      </w:rPr>
    </w:tblStylePr>
    <w:tblStylePr w:type="lastCol">
      <w:rPr>
        <w:b w:val="1"/>
        <w:bCs w:val="1"/>
      </w:rPr>
    </w:tblStylePr>
    <w:tblStylePr w:type="lastRow">
      <w:rPr>
        <w:b w:val="1"/>
        <w:bCs w:val="1"/>
      </w:rPr>
      <w:tblPr/>
      <w:tcPr>
        <w:tcBorders>
          <w:top w:val="single" w:color="B3CC82" w:themeColor="accent3" w:themeTint="BF" w:sz="18" w:space="0"/>
        </w:tcBorders>
      </w:tcPr>
    </w:tblStylePr>
  </w:style>
  <w:style w:type="table" w:styleId="0000aa">
    <w:name w:val="Colorful Grid Accent 5"/>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tblStylePr w:type="lastRow">
      <w:rPr>
        <w:b w:val="1"/>
        <w:bCs w:val="1"/>
        <w:color w:val="000000" w:themeColor="text1"/>
      </w:rPr>
      <w:tblPr/>
      <w:tcPr>
        <w:shd w:val="clear" w:color="auto" w:fill="B6DDE8" w:themeFill="accent5" w:themeFillTint="66"/>
      </w:tcPr>
    </w:tblStylePr>
    <w:tblStylePr w:type="firstRow">
      <w:rPr>
        <w:b w:val="1"/>
        <w:bCs w:val="1"/>
      </w:rPr>
      <w:tblPr/>
      <w:tcPr>
        <w:shd w:val="clear" w:color="auto" w:fill="B6DDE8" w:themeFill="accent5" w:themeFillTint="66"/>
      </w:tcPr>
    </w:tblStylePr>
    <w:tblStylePr w:type="lastCol">
      <w:rPr>
        <w:color w:val="FFFFFF" w:themeColor="background1"/>
      </w:rPr>
      <w:tblPr/>
      <w:tcPr>
        <w:shd w:val="clear" w:color="auto" w:fill="31849B" w:themeFill="accent5" w:themeFillShade="BF"/>
      </w:tcPr>
    </w:tblStylePr>
  </w:style>
  <w:style w:type="character" w:styleId="000019" w:customStyle="1">
    <w:name w:val="Heading 9 Char"/>
    <w:basedOn w:val="000005"/>
    <w:link w:val="000018"/>
    <w:uiPriority w:val="9"/>
    <w:semiHidden w:val="1"/>
    <w:rsid w:val="00FC693F"/>
    <w:rPr>
      <w:rFonts w:asciiTheme="majorHAnsi" w:hAnsiTheme="majorHAnsi" w:eastAsiaTheme="majorEastAsia" w:cstheme="majorBidi"/>
      <w:i w:val="1"/>
      <w:iCs w:val="1"/>
      <w:color w:val="404040" w:themeColor="text1" w:themeTint="BF"/>
      <w:sz w:val="20"/>
      <w:szCs w:val="20"/>
    </w:rPr>
  </w:style>
  <w:style w:type="table" w:styleId="00007f">
    <w:name w:val="Medium Grid 1 Accent 4"/>
    <w:basedOn w:val="00001a"/>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band1Vert">
      <w:tblPr/>
      <w:tcPr>
        <w:shd w:val="clear" w:color="auto" w:fill="BFB1D0" w:themeFill="accent4" w:themeFillTint="7F"/>
      </w:tcPr>
    </w:tblStylePr>
    <w:tblStylePr w:type="firstRow">
      <w:rPr>
        <w:b w:val="1"/>
        <w:bCs w:val="1"/>
      </w:rPr>
    </w:tblStylePr>
    <w:tblStylePr w:type="lastRow">
      <w:rPr>
        <w:b w:val="1"/>
        <w:bCs w:val="1"/>
      </w:rPr>
      <w:tblPr/>
      <w:tcPr>
        <w:tcBorders>
          <w:top w:val="single" w:color="9F8AB9" w:themeColor="accent4" w:themeTint="BF" w:sz="18" w:space="0"/>
        </w:tcBorders>
      </w:tcPr>
    </w:tblStylePr>
    <w:tblStylePr w:type="firstCol">
      <w:rPr>
        <w:b w:val="1"/>
        <w:bCs w:val="1"/>
      </w:rPr>
    </w:tblStylePr>
    <w:tblStylePr w:type="band1Horz">
      <w:tblPr/>
      <w:tcPr>
        <w:shd w:val="clear" w:color="auto" w:fill="BFB1D0" w:themeFill="accent4" w:themeFillTint="7F"/>
      </w:tcPr>
    </w:tblStylePr>
    <w:tblStylePr w:type="lastCol">
      <w:rPr>
        <w:b w:val="1"/>
        <w:bCs w:val="1"/>
      </w:rPr>
    </w:tblStylePr>
  </w:style>
  <w:style w:type="table" w:styleId="000095">
    <w:name w:val="Dark List Accent 5"/>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band1Horz">
      <w:tblPr/>
      <w:tcPr>
        <w:tcBorders>
          <w:top w:val="nil"/>
          <w:left w:val="nil"/>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style>
  <w:style w:type="character" w:styleId="000040">
    <w:name w:val="Emphasis"/>
    <w:basedOn w:val="000005"/>
    <w:uiPriority w:val="20"/>
    <w:qFormat w:val="1"/>
    <w:rsid w:val="00FC693F"/>
    <w:rPr>
      <w:i w:val="1"/>
      <w:iCs w:val="1"/>
    </w:rPr>
  </w:style>
  <w:style w:type="character" w:styleId="00003d" w:customStyle="1">
    <w:name w:val="Quote Char"/>
    <w:basedOn w:val="000005"/>
    <w:link w:val="00003c"/>
    <w:uiPriority w:val="29"/>
    <w:rsid w:val="00FC693F"/>
    <w:rPr>
      <w:i w:val="1"/>
      <w:iCs w:val="1"/>
      <w:color w:val="000000" w:themeColor="text1"/>
    </w:rPr>
  </w:style>
  <w:style w:type="table" w:styleId="000084">
    <w:name w:val="Medium Grid 2 Accent 2"/>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firstRow">
      <w:rPr>
        <w:b w:val="1"/>
        <w:bCs w:val="1"/>
        <w:color w:val="000000" w:themeColor="text1"/>
      </w:rPr>
      <w:tblPr/>
      <w:tcPr>
        <w:shd w:val="clear" w:color="auto" w:fill="F8EDED" w:themeFill="accent2" w:themeFillTint="19"/>
      </w:tcPr>
    </w:tblStylePr>
    <w:tblStylePr w:type="band1Vert">
      <w:tblPr/>
      <w:tcPr>
        <w:shd w:val="clear" w:color="auto" w:fill="DFA7A6" w:themeFill="accent2" w:themeFillTint="7F"/>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style>
  <w:style w:type="character" w:styleId="00000f" w:customStyle="1">
    <w:name w:val="Heading 4 Char"/>
    <w:basedOn w:val="000005"/>
    <w:link w:val="00000e"/>
    <w:uiPriority w:val="9"/>
    <w:semiHidden w:val="1"/>
    <w:rsid w:val="00FC693F"/>
    <w:rPr>
      <w:rFonts w:asciiTheme="majorHAnsi" w:hAnsiTheme="majorHAnsi" w:eastAsiaTheme="majorEastAsia" w:cstheme="majorBidi"/>
      <w:b w:val="1"/>
      <w:bCs w:val="1"/>
      <w:i w:val="1"/>
      <w:iCs w:val="1"/>
      <w:color w:val="4F81BD" w:themeColor="accent1"/>
    </w:rPr>
  </w:style>
  <w:style w:type="table" w:styleId="00004e">
    <w:name w:val="Light Shading Accent 4"/>
    <w:basedOn w:val="00001a"/>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DFD8E8" w:themeFill="accent4" w:themeFillTint="3F"/>
      </w:tcPr>
    </w:tblStylePr>
    <w:tblStylePr w:type="firstRow">
      <w:pPr>
        <w:spacing w:before="0" w:after="0" w:line="240" w:lineRule="auto"/>
      </w:pPr>
      <w:rPr>
        <w:b w:val="1"/>
        <w:bCs w:val="1"/>
      </w:rPr>
      <w:tblPr/>
      <w:tcPr>
        <w:tcBorders>
          <w:top w:val="single" w:color="8064A2" w:themeColor="accent4" w:sz="8" w:space="0"/>
          <w:left w:val="nil"/>
          <w:bottom w:val="single" w:color="8064A2" w:themeColor="accent4" w:sz="8" w:space="0"/>
          <w:right w:val="nil"/>
          <w:insideH w:val="nil"/>
          <w:insideV w:val="nil"/>
        </w:tcBorders>
      </w:tcPr>
    </w:tblStylePr>
    <w:tblStylePr w:type="band1Horz">
      <w:tblPr/>
      <w:tcPr>
        <w:tcBorders>
          <w:left w:val="nil"/>
          <w:right w:val="nil"/>
          <w:insideH w:val="nil"/>
          <w:insideV w:val="nil"/>
        </w:tcBorders>
        <w:shd w:val="clear" w:color="auto" w:fill="DFD8E8" w:themeFill="accent4" w:themeFillTint="3F"/>
      </w:tcPr>
    </w:tblStylePr>
    <w:tblStylePr w:type="lastRow">
      <w:pPr>
        <w:spacing w:before="0" w:after="0" w:line="240" w:lineRule="auto"/>
      </w:pPr>
      <w:rPr>
        <w:b w:val="1"/>
        <w:bCs w:val="1"/>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val="1"/>
        <w:bCs w:val="1"/>
      </w:rPr>
    </w:tblStylePr>
    <w:tblStylePr w:type="lastCol">
      <w:rPr>
        <w:b w:val="1"/>
        <w:bCs w:val="1"/>
      </w:rPr>
    </w:tblStylePr>
  </w:style>
  <w:style w:type="table" w:styleId="000061">
    <w:name w:val="Medium Shading 1 Accent 2"/>
    <w:basedOn w:val="00001a"/>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band2Horz">
      <w:tblPr/>
      <w:tcPr>
        <w:tcBorders>
          <w:insideH w:val="nil"/>
          <w:insideV w:val="nil"/>
        </w:tcBorders>
      </w:tcPr>
    </w:tblStylePr>
    <w:tblStylePr w:type="firstRow">
      <w:pPr>
        <w:spacing w:before="0" w:after="0" w:line="240" w:lineRule="auto"/>
      </w:pPr>
      <w:rPr>
        <w:b w:val="1"/>
        <w:bCs w:val="1"/>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val="1"/>
        <w:bCs w:val="1"/>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val="1"/>
        <w:bCs w:val="1"/>
      </w:rPr>
    </w:tblStylePr>
    <w:tblStylePr w:type="lastCol">
      <w:rPr>
        <w:b w:val="1"/>
        <w:bCs w:val="1"/>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style>
  <w:style w:type="table" w:styleId="00005c">
    <w:name w:val="Light Grid Accent 4"/>
    <w:basedOn w:val="00001a"/>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tblStylePr w:type="firstCol">
      <w:rPr>
        <w:rFonts w:asciiTheme="majorHAnsi" w:hAnsiTheme="majorHAnsi" w:eastAsiaTheme="majorEastAsia" w:cstheme="majorBidi"/>
        <w:b w:val="1"/>
        <w:bCs w:val="1"/>
      </w:rPr>
    </w:tblStylePr>
    <w:tblStylePr w:type="lastRow">
      <w:pPr>
        <w:spacing w:before="0" w:after="0" w:line="240" w:lineRule="auto"/>
      </w:pPr>
      <w:rPr>
        <w:rFonts w:asciiTheme="majorHAnsi" w:hAnsiTheme="majorHAnsi" w:eastAsiaTheme="majorEastAsia" w:cstheme="majorBidi"/>
        <w:b w:val="1"/>
        <w:bCs w:val="1"/>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lastCol">
      <w:rPr>
        <w:rFonts w:asciiTheme="majorHAnsi" w:hAnsiTheme="majorHAnsi" w:eastAsiaTheme="majorEastAsia" w:cstheme="majorBidi"/>
        <w:b w:val="1"/>
        <w:bCs w:val="1"/>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style>
  <w:style w:type="table" w:styleId="00005f">
    <w:name w:val="Medium Shading 1"/>
    <w:basedOn w:val="00001a"/>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Col">
      <w:rPr>
        <w:b w:val="1"/>
        <w:bCs w:val="1"/>
      </w:rPr>
    </w:tblStylePr>
    <w:tblStylePr w:type="lastCol">
      <w:rPr>
        <w:b w:val="1"/>
        <w:bCs w:val="1"/>
      </w:r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tblStylePr w:type="lastRow">
      <w:pPr>
        <w:spacing w:before="0" w:after="0" w:line="240" w:lineRule="auto"/>
      </w:pPr>
      <w:rPr>
        <w:b w:val="1"/>
        <w:bCs w:val="1"/>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band1Vert">
      <w:tblPr/>
      <w:tcPr>
        <w:shd w:val="clear" w:color="auto" w:fill="C0C0C0" w:themeFill="text1" w:themeFillTint="3F"/>
      </w:tcPr>
    </w:tblStylePr>
    <w:tblStylePr w:type="firstRow">
      <w:pPr>
        <w:spacing w:before="0" w:after="0" w:line="240" w:lineRule="auto"/>
      </w:pPr>
      <w:rPr>
        <w:b w:val="1"/>
        <w:bCs w:val="1"/>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style>
  <w:style w:type="paragraph" w:styleId="00002c">
    <w:name w:val="List Bullet"/>
    <w:basedOn w:val="000002"/>
    <w:uiPriority w:val="99"/>
    <w:unhideWhenUsed w:val="1"/>
    <w:rsid w:val="00326F90"/>
    <w:pPr>
      <w:numPr>
        <w:numId w:val="1"/>
      </w:numPr>
      <w:contextualSpacing w:val="1"/>
    </w:pPr>
  </w:style>
  <w:style w:type="character" w:styleId="000043">
    <w:name w:val="Subtle Emphasis"/>
    <w:basedOn w:val="000005"/>
    <w:uiPriority w:val="19"/>
    <w:qFormat w:val="1"/>
    <w:rsid w:val="00FC693F"/>
    <w:rPr>
      <w:i w:val="1"/>
      <w:iCs w:val="1"/>
      <w:color w:val="808080" w:themeColor="text1" w:themeTint="7F"/>
    </w:rPr>
  </w:style>
  <w:style w:type="table" w:styleId="000058">
    <w:name w:val="Light Grid"/>
    <w:basedOn w:val="00001a"/>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Col">
      <w:rPr>
        <w:rFonts w:asciiTheme="majorHAnsi" w:hAnsiTheme="majorHAnsi" w:eastAsiaTheme="majorEastAsia" w:cstheme="majorBidi"/>
        <w:b w:val="1"/>
        <w:bCs w:val="1"/>
      </w:rPr>
    </w:tblStylePr>
    <w:tblStylePr w:type="lastRow">
      <w:pPr>
        <w:spacing w:before="0" w:after="0" w:line="240" w:lineRule="auto"/>
      </w:pPr>
      <w:rPr>
        <w:rFonts w:asciiTheme="majorHAnsi" w:hAnsiTheme="majorHAnsi" w:eastAsiaTheme="majorEastAsia" w:cstheme="majorBidi"/>
        <w:b w:val="1"/>
        <w:bCs w:val="1"/>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lastCol">
      <w:rPr>
        <w:rFonts w:asciiTheme="majorHAnsi" w:hAnsiTheme="majorHAnsi" w:eastAsiaTheme="majorEastAsia" w:cstheme="majorBidi"/>
        <w:b w:val="1"/>
        <w:bCs w:val="1"/>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style>
  <w:style w:type="table" w:styleId="00008a">
    <w:name w:val="Medium Grid 3 Accent 1"/>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000086">
    <w:name w:val="Medium Grid 2 Accent 4"/>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firstRow">
      <w:rPr>
        <w:b w:val="1"/>
        <w:bCs w:val="1"/>
        <w:color w:val="000000" w:themeColor="text1"/>
      </w:rPr>
      <w:tblPr/>
      <w:tcPr>
        <w:shd w:val="clear" w:color="auto" w:fill="F2EFF6" w:themeFill="accent4" w:themeFillTint="19"/>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paragraph" w:styleId="000021">
    <w:name w:val="List Paragraph"/>
    <w:basedOn w:val="000002"/>
    <w:uiPriority w:val="34"/>
    <w:qFormat w:val="1"/>
    <w:rsid w:val="00FC693F"/>
    <w:pPr>
      <w:ind w:left="720"/>
      <w:contextualSpacing w:val="1"/>
    </w:pPr>
  </w:style>
  <w:style w:type="table" w:styleId="00006c">
    <w:name w:val="Medium Shading 2 Accent 6"/>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band1Vert">
      <w:tblPr/>
      <w:tcPr>
        <w:tcBorders>
          <w:left w:val="nil"/>
          <w:right w:val="nil"/>
          <w:insideH w:val="nil"/>
          <w:insideV w:val="nil"/>
        </w:tcBorders>
        <w:shd w:val="clear" w:color="auto" w:fill="D8D8D8" w:themeFill="background1" w:themeFillShade="D8"/>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neCell">
      <w:tblPr/>
      <w:tcPr>
        <w:tcBorders>
          <w:top w:val="single" w:color="auto" w:sz="18" w:space="0"/>
          <w:left w:val="nil"/>
          <w:bottom w:val="single" w:color="auto" w:sz="18" w:space="0"/>
          <w:right w:val="nil"/>
          <w:insideH w:val="nil"/>
          <w:insideV w:val="nil"/>
        </w:tcBorders>
      </w:tcPr>
    </w:tblStylePr>
    <w:tblStylePr w:type="lastCol">
      <w:rPr>
        <w:b w:val="1"/>
        <w:bCs w:val="1"/>
        <w:color w:val="FFFFFF" w:themeColor="background1"/>
      </w:rPr>
      <w:tblPr/>
      <w:tcPr>
        <w:tcBorders>
          <w:left w:val="nil"/>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Horz">
      <w:tblPr/>
      <w:tcPr>
        <w:shd w:val="clear" w:color="auto" w:fill="D8D8D8" w:themeFill="background1" w:themeFillShade="D8"/>
      </w:tcPr>
    </w:tblStylePr>
  </w:style>
  <w:style w:type="paragraph" w:styleId="000029">
    <w:name w:val="List 2"/>
    <w:basedOn w:val="000002"/>
    <w:uiPriority w:val="99"/>
    <w:unhideWhenUsed w:val="1"/>
    <w:rsid w:val="00326F90"/>
    <w:pPr>
      <w:ind w:left="720" w:hanging="360"/>
      <w:contextualSpacing w:val="1"/>
    </w:pPr>
  </w:style>
  <w:style w:type="character" w:styleId="000027" w:customStyle="1">
    <w:name w:val="Body Text 3 Char"/>
    <w:basedOn w:val="000005"/>
    <w:link w:val="000026"/>
    <w:uiPriority w:val="99"/>
    <w:rsid w:val="00AA1D8D"/>
    <w:rPr>
      <w:sz w:val="16"/>
      <w:szCs w:val="16"/>
    </w:rPr>
  </w:style>
  <w:style w:type="table" w:styleId="00009c">
    <w:name w:val="Colorful Shading Accent 5"/>
    <w:basedOn w:val="00001a"/>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nwCell">
      <w:rPr>
        <w:color w:val="000000" w:themeColor="text1"/>
      </w:r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lastRow">
      <w:rPr>
        <w:b w:val="1"/>
        <w:bCs w:val="1"/>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neCell">
      <w:rPr>
        <w:color w:val="000000" w:themeColor="text1"/>
      </w:rPr>
    </w:tblStylePr>
    <w:tblStylePr w:type="firstRow">
      <w:rPr>
        <w:b w:val="1"/>
        <w:bCs w:val="1"/>
      </w:rPr>
      <w:tblPr/>
      <w:tcPr>
        <w:tcBorders>
          <w:top w:val="nil"/>
          <w:left w:val="nil"/>
          <w:bottom w:val="single" w:color="F79646" w:themeColor="accent6" w:sz="24" w:space="0"/>
          <w:right w:val="nil"/>
          <w:insideH w:val="nil"/>
          <w:insideV w:val="nil"/>
        </w:tcBorders>
        <w:shd w:val="clear" w:color="auto" w:fill="FFFFFF" w:themeFill="background1"/>
      </w:tcPr>
    </w:tblStylePr>
    <w:tblStylePr w:type="band1Horz">
      <w:tblPr/>
      <w:tcPr>
        <w:shd w:val="clear" w:color="auto" w:fill="A5D5E2" w:themeFill="accent5" w:themeFillTint="7F"/>
      </w:tcPr>
    </w:tblStylePr>
  </w:style>
  <w:style w:type="character" w:styleId="000007" w:customStyle="1">
    <w:name w:val="Footer Char"/>
    <w:basedOn w:val="000005"/>
    <w:link w:val="000006"/>
    <w:uiPriority w:val="99"/>
    <w:rsid w:val="00E618BF"/>
  </w:style>
  <w:style w:type="table" w:styleId="00007c">
    <w:name w:val="Medium Grid 1 Accent 1"/>
    <w:basedOn w:val="00001a"/>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band1Horz">
      <w:tblPr/>
      <w:tcPr>
        <w:shd w:val="clear" w:color="auto" w:fill="A7BFDE" w:themeFill="accent1" w:themeFillTint="7F"/>
      </w:tcPr>
    </w:tblStylePr>
    <w:tblStylePr w:type="lastRow">
      <w:rPr>
        <w:b w:val="1"/>
        <w:bCs w:val="1"/>
      </w:rPr>
      <w:tblPr/>
      <w:tcPr>
        <w:tcBorders>
          <w:top w:val="single" w:color="7BA0CD" w:themeColor="accent1" w:themeTint="BF" w:sz="18" w:space="0"/>
        </w:tcBorders>
      </w:tcPr>
    </w:tblStylePr>
    <w:tblStylePr w:type="firstCol">
      <w:rPr>
        <w:b w:val="1"/>
        <w:bCs w:val="1"/>
      </w:rPr>
    </w:tblStylePr>
    <w:tblStylePr w:type="band1Vert">
      <w:tblPr/>
      <w:tcPr>
        <w:shd w:val="clear" w:color="auto" w:fill="A7BFDE" w:themeFill="accent1" w:themeFillTint="7F"/>
      </w:tcPr>
    </w:tblStylePr>
    <w:tblStylePr w:type="lastCol">
      <w:rPr>
        <w:b w:val="1"/>
        <w:bCs w:val="1"/>
      </w:rPr>
    </w:tblStylePr>
    <w:tblStylePr w:type="firstRow">
      <w:rPr>
        <w:b w:val="1"/>
        <w:bCs w:val="1"/>
      </w:rPr>
    </w:tblStylePr>
  </w:style>
  <w:style w:type="table" w:styleId="0000ab">
    <w:name w:val="Colorful Grid Accent 6"/>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Col">
      <w:rPr>
        <w:color w:val="FFFFFF" w:themeColor="background1"/>
      </w:rPr>
      <w:tblPr/>
      <w:tcPr>
        <w:shd w:val="clear" w:color="auto" w:fill="E36C0A" w:themeFill="accent6" w:themeFillShade="BF"/>
      </w:tcPr>
    </w:tblStylePr>
    <w:tblStylePr w:type="lastRow">
      <w:rPr>
        <w:b w:val="1"/>
        <w:bCs w:val="1"/>
        <w:color w:val="000000" w:themeColor="text1"/>
      </w:rPr>
      <w:tblPr/>
      <w:tcPr>
        <w:shd w:val="clear" w:color="auto" w:fill="FBD4B4" w:themeFill="accent6" w:themeFillTint="66"/>
      </w:tcPr>
    </w:tblStylePr>
    <w:tblStylePr w:type="band1Horz">
      <w:tblPr/>
      <w:tcPr>
        <w:shd w:val="clear" w:color="auto" w:fill="FBCAA2" w:themeFill="accent6" w:themeFillTint="7F"/>
      </w:tcPr>
    </w:tblStylePr>
    <w:tblStylePr w:type="band1Vert">
      <w:tblPr/>
      <w:tcPr>
        <w:shd w:val="clear" w:color="auto" w:fill="FBCAA2" w:themeFill="accent6" w:themeFillTint="7F"/>
      </w:tcPr>
    </w:tblStylePr>
    <w:tblStylePr w:type="lastCol">
      <w:rPr>
        <w:color w:val="FFFFFF" w:themeColor="background1"/>
      </w:rPr>
      <w:tblPr/>
      <w:tcPr>
        <w:shd w:val="clear" w:color="auto" w:fill="E36C0A" w:themeFill="accent6" w:themeFillShade="BF"/>
      </w:tcPr>
    </w:tblStylePr>
    <w:tblStylePr w:type="firstRow">
      <w:rPr>
        <w:b w:val="1"/>
        <w:bCs w:val="1"/>
      </w:rPr>
      <w:tblPr/>
      <w:tcPr>
        <w:shd w:val="clear" w:color="auto" w:fill="FBD4B4" w:themeFill="accent6" w:themeFillTint="66"/>
      </w:tcPr>
    </w:tblStylePr>
  </w:style>
  <w:style w:type="table" w:styleId="000088">
    <w:name w:val="Medium Grid 2 Accent 6"/>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nwCell">
      <w:tblPr/>
      <w:tcPr>
        <w:shd w:val="clear" w:color="auto" w:fill="FFFFFF" w:themeFill="background1"/>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band1Vert">
      <w:tblPr/>
      <w:tcPr>
        <w:shd w:val="clear" w:color="auto" w:fill="FBCAA2" w:themeFill="accent6" w:themeFillTint="7F"/>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firstRow">
      <w:rPr>
        <w:b w:val="1"/>
        <w:bCs w:val="1"/>
        <w:color w:val="000000" w:themeColor="text1"/>
      </w:rPr>
      <w:tblPr/>
      <w:tcPr>
        <w:shd w:val="clear" w:color="auto" w:fill="FEF4EC" w:themeFill="accent6" w:themeFillTint="19"/>
      </w:tcPr>
    </w:tblStylePr>
  </w:style>
  <w:style w:type="table" w:styleId="000060">
    <w:name w:val="Medium Shading 1 Accent 1"/>
    <w:basedOn w:val="00001a"/>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band1Vert">
      <w:tblPr/>
      <w:tcPr>
        <w:shd w:val="clear" w:color="auto" w:fill="D3DFEE" w:themeFill="accent1" w:themeFillTint="3F"/>
      </w:tcPr>
    </w:tblStylePr>
    <w:tblStylePr w:type="lastRow">
      <w:pPr>
        <w:spacing w:before="0" w:after="0" w:line="240" w:lineRule="auto"/>
      </w:pPr>
      <w:rPr>
        <w:b w:val="1"/>
        <w:bCs w:val="1"/>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band1Horz">
      <w:tblPr/>
      <w:tcPr>
        <w:tcBorders>
          <w:insideH w:val="nil"/>
          <w:insideV w:val="nil"/>
        </w:tcBorders>
        <w:shd w:val="clear" w:color="auto" w:fill="D3DFEE" w:themeFill="accent1" w:themeFillTint="3F"/>
      </w:tcPr>
    </w:tblStylePr>
    <w:tblStylePr w:type="firstCol">
      <w:rPr>
        <w:b w:val="1"/>
        <w:bCs w:val="1"/>
      </w:rPr>
    </w:tblStylePr>
    <w:tblStylePr w:type="lastCol">
      <w:rPr>
        <w:b w:val="1"/>
        <w:bCs w:val="1"/>
      </w:rPr>
    </w:tblStylePr>
    <w:tblStylePr w:type="band2Horz">
      <w:tblPr/>
      <w:tcPr>
        <w:tcBorders>
          <w:insideH w:val="nil"/>
          <w:insideV w:val="nil"/>
        </w:tcBorders>
      </w:tcPr>
    </w:tblStylePr>
    <w:tblStylePr w:type="firstRow">
      <w:pPr>
        <w:spacing w:before="0" w:after="0" w:line="240" w:lineRule="auto"/>
      </w:pPr>
      <w:rPr>
        <w:b w:val="1"/>
        <w:bCs w:val="1"/>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style>
  <w:style w:type="paragraph" w:styleId="00002a">
    <w:name w:val="List 3"/>
    <w:basedOn w:val="000002"/>
    <w:uiPriority w:val="99"/>
    <w:unhideWhenUsed w:val="1"/>
    <w:rsid w:val="00326F90"/>
    <w:pPr>
      <w:ind w:left="1080" w:hanging="360"/>
      <w:contextualSpacing w:val="1"/>
    </w:pPr>
  </w:style>
  <w:style w:type="table" w:styleId="00005a">
    <w:name w:val="Light Grid Accent 2"/>
    <w:basedOn w:val="00001a"/>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lastCol">
      <w:rPr>
        <w:rFonts w:asciiTheme="majorHAnsi" w:hAnsiTheme="majorHAnsi" w:eastAsiaTheme="majorEastAsia" w:cstheme="majorBidi"/>
        <w:b w:val="1"/>
        <w:bCs w:val="1"/>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firstCol">
      <w:rPr>
        <w:rFonts w:asciiTheme="majorHAnsi" w:hAnsiTheme="majorHAnsi" w:eastAsiaTheme="majorEastAsia" w:cstheme="majorBidi"/>
        <w:b w:val="1"/>
        <w:bCs w:val="1"/>
      </w:rPr>
    </w:tblStylePr>
  </w:style>
  <w:style w:type="table" w:styleId="0000a4">
    <w:name w:val="Colorful List Accent 6"/>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band1Vert">
      <w:tblPr/>
      <w:tcPr>
        <w:tcBorders>
          <w:top w:val="nil"/>
          <w:left w:val="nil"/>
          <w:bottom w:val="nil"/>
          <w:right w:val="nil"/>
          <w:insideH w:val="nil"/>
          <w:insideV w:val="nil"/>
        </w:tcBorders>
        <w:shd w:val="clear" w:color="auto" w:fill="FDE4D0" w:themeFill="accent6" w:themeFillTint="3F"/>
      </w:tcPr>
    </w:tblStylePr>
    <w:tblStylePr w:type="firstRow">
      <w:rPr>
        <w:b w:val="1"/>
        <w:bCs w:val="1"/>
        <w:color w:val="FFFFFF" w:themeColor="background1"/>
      </w:rPr>
      <w:tblPr/>
      <w:tcPr>
        <w:tcBorders>
          <w:bottom w:val="single" w:color="FFFFFF" w:themeColor="background1" w:sz="12" w:space="0"/>
        </w:tcBorders>
        <w:shd w:val="clear" w:color="auto" w:fill="348DA5" w:themeFill="accent5" w:themeFillShade="CC"/>
      </w:tcPr>
    </w:tblStylePr>
    <w:tblStylePr w:type="firstCol">
      <w:rPr>
        <w:b w:val="1"/>
        <w:bCs w:val="1"/>
      </w:rPr>
    </w:tblStylePr>
    <w:tblStylePr w:type="band1Horz">
      <w:tblPr/>
      <w:tcPr>
        <w:shd w:val="clear" w:color="auto" w:fill="FDE9D9" w:themeFill="accent6" w:themeFillTint="33"/>
      </w:tcPr>
    </w:tblStylePr>
    <w:tblStylePr w:type="lastRow">
      <w:rPr>
        <w:b w:val="1"/>
        <w:bCs w:val="1"/>
        <w:color w:val="348DA5" w:themeColor="accent5" w:themeShade="CC"/>
      </w:rPr>
      <w:tblPr/>
      <w:tcPr>
        <w:tcBorders>
          <w:top w:val="single" w:color="000000" w:themeColor="text1" w:sz="12" w:space="0"/>
        </w:tcBorders>
        <w:shd w:val="clear" w:color="auto" w:fill="FFFFFF" w:themeFill="background1"/>
      </w:tcPr>
    </w:tblStylePr>
    <w:tblStylePr w:type="lastCol">
      <w:rPr>
        <w:b w:val="1"/>
        <w:bCs w:val="1"/>
      </w:rPr>
    </w:tblStylePr>
  </w:style>
  <w:style w:type="table" w:styleId="000059">
    <w:name w:val="Light Grid Accent 1"/>
    <w:basedOn w:val="00001a"/>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Col">
      <w:rPr>
        <w:rFonts w:asciiTheme="majorHAnsi" w:hAnsiTheme="majorHAnsi" w:eastAsiaTheme="majorEastAsia" w:cstheme="majorBidi"/>
        <w:b w:val="1"/>
        <w:bCs w:val="1"/>
      </w:rPr>
    </w:tblStylePr>
    <w:tblStylePr w:type="lastCol">
      <w:rPr>
        <w:rFonts w:asciiTheme="majorHAnsi" w:hAnsiTheme="majorHAnsi" w:eastAsiaTheme="majorEastAsia" w:cstheme="majorBidi"/>
        <w:b w:val="1"/>
        <w:bCs w:val="1"/>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lastRow">
      <w:pPr>
        <w:spacing w:before="0" w:after="0" w:line="240" w:lineRule="auto"/>
      </w:pPr>
      <w:rPr>
        <w:rFonts w:asciiTheme="majorHAnsi" w:hAnsiTheme="majorHAnsi" w:eastAsiaTheme="majorEastAsia" w:cstheme="majorBidi"/>
        <w:b w:val="1"/>
        <w:bCs w:val="1"/>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style>
  <w:style w:type="table" w:styleId="000056">
    <w:name w:val="Light List Accent 5"/>
    <w:basedOn w:val="00001a"/>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lastCol">
      <w:rPr>
        <w:b w:val="1"/>
        <w:bCs w:val="1"/>
      </w:rPr>
    </w:tblStylePr>
    <w:tblStylePr w:type="firstRow">
      <w:pPr>
        <w:spacing w:before="0" w:after="0" w:line="240" w:lineRule="auto"/>
      </w:pPr>
      <w:rPr>
        <w:b w:val="1"/>
        <w:bCs w:val="1"/>
        <w:color w:val="FFFFFF" w:themeColor="background1"/>
      </w:rPr>
      <w:tblPr/>
      <w:tcPr>
        <w:shd w:val="clear" w:color="auto" w:fill="4BACC6" w:themeFill="accent5"/>
      </w:tcPr>
    </w:tblStylePr>
    <w:tblStylePr w:type="firstCol">
      <w:rPr>
        <w:b w:val="1"/>
        <w:bCs w:val="1"/>
      </w:r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pPr>
        <w:spacing w:before="0" w:after="0" w:line="240" w:lineRule="auto"/>
      </w:pPr>
      <w:rPr>
        <w:b w:val="1"/>
        <w:bCs w:val="1"/>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style>
  <w:style w:type="character" w:styleId="000020" w:customStyle="1">
    <w:name w:val="Subtitle Char"/>
    <w:basedOn w:val="000005"/>
    <w:link w:val="00001f"/>
    <w:uiPriority w:val="11"/>
    <w:rsid w:val="00FC693F"/>
    <w:rPr>
      <w:rFonts w:asciiTheme="majorHAnsi" w:hAnsiTheme="majorHAnsi" w:eastAsiaTheme="majorEastAsia" w:cstheme="majorBidi"/>
      <w:i w:val="1"/>
      <w:iCs w:val="1"/>
      <w:color w:val="4F81BD" w:themeColor="accent1"/>
      <w:spacing w:val="15"/>
      <w:sz w:val="24"/>
      <w:szCs w:val="24"/>
    </w:rPr>
  </w:style>
  <w:style w:type="paragraph" w:styleId="000032">
    <w:name w:val="List Number"/>
    <w:basedOn w:val="000002"/>
    <w:uiPriority w:val="99"/>
    <w:unhideWhenUsed w:val="1"/>
    <w:rsid w:val="00326F90"/>
    <w:pPr>
      <w:numPr>
        <w:numId w:val="2"/>
      </w:numPr>
      <w:contextualSpacing w:val="1"/>
    </w:pPr>
  </w:style>
  <w:style w:type="paragraph" w:styleId="000028">
    <w:name w:val="List"/>
    <w:basedOn w:val="000002"/>
    <w:uiPriority w:val="99"/>
    <w:unhideWhenUsed w:val="1"/>
    <w:rsid w:val="00AA1D8D"/>
    <w:pPr>
      <w:ind w:left="360" w:hanging="360"/>
      <w:contextualSpacing w:val="1"/>
    </w:pPr>
  </w:style>
  <w:style w:type="paragraph" w:styleId="000006">
    <w:name w:val="footer"/>
    <w:basedOn w:val="000002"/>
    <w:link w:val="000007"/>
    <w:uiPriority w:val="99"/>
    <w:unhideWhenUsed w:val="1"/>
    <w:rsid w:val="00E618BF"/>
    <w:pPr>
      <w:tabs>
        <w:tab w:val="center" w:pos="4680"/>
        <w:tab w:val="right" w:pos="9360"/>
      </w:tabs>
      <w:spacing w:after="0" w:line="240" w:lineRule="auto"/>
    </w:pPr>
  </w:style>
  <w:style w:type="table" w:styleId="000071">
    <w:name w:val="Medium List 1 Accent 4"/>
    <w:basedOn w:val="00001a"/>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val="1"/>
        <w:bCs w:val="1"/>
        <w:color w:val="1F497D" w:themeColor="text2"/>
      </w:rPr>
      <w:tblPr/>
      <w:tcPr>
        <w:tcBorders>
          <w:top w:val="single" w:color="8064A2" w:themeColor="accent4" w:sz="8" w:space="0"/>
          <w:bottom w:val="single" w:color="8064A2" w:themeColor="accent4" w:sz="8" w:space="0"/>
        </w:tcBorders>
      </w:tcPr>
    </w:tblStylePr>
    <w:tblStylePr w:type="firstCol">
      <w:rPr>
        <w:b w:val="1"/>
        <w:bCs w:val="1"/>
      </w:rPr>
    </w:tblStylePr>
    <w:tblStylePr w:type="band1Horz">
      <w:tblPr/>
      <w:tcPr>
        <w:shd w:val="clear" w:color="auto" w:fill="DFD8E8" w:themeFill="accent4" w:themeFillTint="3F"/>
      </w:tcPr>
    </w:tblStylePr>
    <w:tblStylePr w:type="lastCol">
      <w:rPr>
        <w:b w:val="1"/>
        <w:bCs w:val="1"/>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style>
  <w:style w:type="table" w:styleId="00007d">
    <w:name w:val="Medium Grid 1 Accent 2"/>
    <w:basedOn w:val="00001a"/>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Col">
      <w:rPr>
        <w:b w:val="1"/>
        <w:bCs w:val="1"/>
      </w:rPr>
    </w:tblStylePr>
    <w:tblStylePr w:type="lastCol">
      <w:rPr>
        <w:b w:val="1"/>
        <w:bCs w:val="1"/>
      </w:rPr>
    </w:tblStylePr>
    <w:tblStylePr w:type="firstRow">
      <w:rPr>
        <w:b w:val="1"/>
        <w:bCs w:val="1"/>
      </w:rPr>
    </w:tblStylePr>
    <w:tblStylePr w:type="band1Horz">
      <w:tblPr/>
      <w:tcPr>
        <w:shd w:val="clear" w:color="auto" w:fill="DFA7A6" w:themeFill="accent2" w:themeFillTint="7F"/>
      </w:tcPr>
    </w:tblStylePr>
    <w:tblStylePr w:type="band1Vert">
      <w:tblPr/>
      <w:tcPr>
        <w:shd w:val="clear" w:color="auto" w:fill="DFA7A6" w:themeFill="accent2" w:themeFillTint="7F"/>
      </w:tcPr>
    </w:tblStylePr>
    <w:tblStylePr w:type="lastRow">
      <w:rPr>
        <w:b w:val="1"/>
        <w:bCs w:val="1"/>
      </w:rPr>
      <w:tblPr/>
      <w:tcPr>
        <w:tcBorders>
          <w:top w:val="single" w:color="CF7B79" w:themeColor="accent2" w:themeTint="BF" w:sz="18" w:space="0"/>
        </w:tcBorders>
      </w:tcPr>
    </w:tblStylePr>
  </w:style>
  <w:style w:type="paragraph" w:styleId="000012">
    <w:name w:val="heading 6"/>
    <w:basedOn w:val="000002"/>
    <w:next w:val="000002"/>
    <w:link w:val="000013"/>
    <w:uiPriority w:val="9"/>
    <w:semiHidden w:val="1"/>
    <w:unhideWhenUsed w:val="1"/>
    <w:qFormat w:val="1"/>
    <w:rsid w:val="00FC693F"/>
    <w:pPr>
      <w:keepNext w:val="1"/>
      <w:keepLines w:val="1"/>
      <w:spacing w:before="200" w:after="0"/>
      <w:outlineLvl w:val="5"/>
    </w:pPr>
    <w:rPr>
      <w:rFonts w:asciiTheme="majorHAnsi" w:hAnsiTheme="majorHAnsi" w:eastAsiaTheme="majorEastAsia" w:cstheme="majorBidi"/>
      <w:i w:val="1"/>
      <w:iCs w:val="1"/>
      <w:color w:val="243F60" w:themeColor="accent1" w:themeShade="7F"/>
    </w:rPr>
  </w:style>
  <w:style w:type="character" w:styleId="000046">
    <w:name w:val="Intense Reference"/>
    <w:basedOn w:val="000005"/>
    <w:uiPriority w:val="32"/>
    <w:qFormat w:val="1"/>
    <w:rsid w:val="00FC693F"/>
    <w:rPr>
      <w:b w:val="1"/>
      <w:bCs w:val="1"/>
      <w:smallCaps w:val="1"/>
      <w:color w:val="C0504D" w:themeColor="accent2"/>
      <w:spacing w:val="5"/>
      <w:u w:val="single"/>
    </w:rPr>
  </w:style>
  <w:style w:type="table" w:styleId="0000a5">
    <w:name w:val="Colorful Grid"/>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lastRow">
      <w:rPr>
        <w:b w:val="1"/>
        <w:bCs w:val="1"/>
        <w:color w:val="000000" w:themeColor="text1"/>
      </w:rPr>
      <w:tblPr/>
      <w:tcPr>
        <w:shd w:val="clear" w:color="auto" w:fill="999999" w:themeFill="text1" w:themeFillTint="66"/>
      </w:tcPr>
    </w:tblStylePr>
    <w:tblStylePr w:type="firstRow">
      <w:rPr>
        <w:b w:val="1"/>
        <w:bCs w:val="1"/>
      </w:rPr>
      <w:tblPr/>
      <w:tcPr>
        <w:shd w:val="clear" w:color="auto" w:fill="999999" w:themeFill="text1" w:themeFillTint="66"/>
      </w:tcPr>
    </w:tblStylePr>
    <w:tblStylePr w:type="band1Horz">
      <w:tblPr/>
      <w:tcPr>
        <w:shd w:val="clear" w:color="auto" w:fill="808080" w:themeFill="text1" w:themeFillTint="7F"/>
      </w:tcPr>
    </w:tblStylePr>
    <w:tblStylePr w:type="firstCol">
      <w:rPr>
        <w:color w:val="FFFFFF" w:themeColor="background1"/>
      </w:rPr>
      <w:tblPr/>
      <w:tcPr>
        <w:shd w:val="clear" w:color="auto" w:fill="000000" w:themeFill="text1" w:themeFillShade="BF"/>
      </w:tcPr>
    </w:tblStylePr>
  </w:style>
  <w:style w:type="table" w:styleId="00006a">
    <w:name w:val="Medium Shading 2 Accent 4"/>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cPr>
        <w:tcBorders>
          <w:left w:val="nil"/>
          <w:right w:val="nil"/>
          <w:insideH w:val="nil"/>
          <w:insideV w:val="nil"/>
        </w:tcBorders>
        <w:shd w:val="clear" w:color="auto" w:fill="8064A2" w:themeFill="accent4"/>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Horz">
      <w:tblPr/>
      <w:tcPr>
        <w:shd w:val="clear" w:color="auto" w:fill="D8D8D8" w:themeFill="background1" w:themeFillShade="D8"/>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character" w:styleId="000025" w:customStyle="1">
    <w:name w:val="Body Text 2 Char"/>
    <w:basedOn w:val="000005"/>
    <w:link w:val="000024"/>
    <w:uiPriority w:val="99"/>
    <w:rsid w:val="00AA1D8D"/>
  </w:style>
  <w:style w:type="character" w:styleId="000017" w:customStyle="1">
    <w:name w:val="Heading 8 Char"/>
    <w:basedOn w:val="000005"/>
    <w:link w:val="000016"/>
    <w:uiPriority w:val="9"/>
    <w:semiHidden w:val="1"/>
    <w:rsid w:val="00FC693F"/>
    <w:rPr>
      <w:rFonts w:asciiTheme="majorHAnsi" w:hAnsiTheme="majorHAnsi" w:eastAsiaTheme="majorEastAsia" w:cstheme="majorBidi"/>
      <w:color w:val="4F81BD" w:themeColor="accent1"/>
      <w:sz w:val="20"/>
      <w:szCs w:val="20"/>
    </w:rPr>
  </w:style>
  <w:style w:type="paragraph" w:styleId="00003a">
    <w:name w:val="macro"/>
    <w:link w:val="00003b"/>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paragraph" w:styleId="000041">
    <w:name w:val="Intense Quote"/>
    <w:basedOn w:val="000002"/>
    <w:next w:val="000002"/>
    <w:link w:val="000042"/>
    <w:uiPriority w:val="30"/>
    <w:qFormat w:val="1"/>
    <w:rsid w:val="00FC693F"/>
    <w:pPr>
      <w:pBdr>
        <w:bottom w:val="single" w:color="4F81BD" w:themeColor="accent1" w:sz="4" w:space="4"/>
      </w:pBdr>
      <w:spacing w:before="200" w:after="280"/>
      <w:ind w:left="936" w:right="936"/>
    </w:pPr>
    <w:rPr>
      <w:b w:val="1"/>
      <w:bCs w:val="1"/>
      <w:i w:val="1"/>
      <w:iCs w:val="1"/>
      <w:color w:val="4F81BD" w:themeColor="accent1"/>
    </w:rPr>
  </w:style>
  <w:style w:type="table" w:styleId="000075">
    <w:name w:val="Medium List 2 Accent 1"/>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nwCell">
      <w:tblPr/>
      <w:tcPr>
        <w:shd w:val="clear" w:color="auto" w:fill="FFFFFF" w:themeFill="background1"/>
      </w:tcPr>
    </w:tblStyle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swCell">
      <w:tblPr/>
      <w:tcPr>
        <w:tcBorders>
          <w:top w:val="nil"/>
        </w:tcBorders>
      </w:tcPr>
    </w:tblStylePr>
    <w:tblStylePr w:type="band1Horz">
      <w:tblPr/>
      <w:tcPr>
        <w:tcBorders>
          <w:top w:val="nil"/>
          <w:bottom w:val="nil"/>
          <w:insideH w:val="nil"/>
          <w:insideV w:val="nil"/>
        </w:tcBorders>
        <w:shd w:val="clear" w:color="auto" w:fill="D3DFEE" w:themeFill="accent1" w:themeFillTint="3F"/>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style>
  <w:style w:type="table" w:styleId="000093">
    <w:name w:val="Dark List Accent 3"/>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style>
  <w:style w:type="paragraph" w:styleId="000037">
    <w:name w:val="List Continue"/>
    <w:basedOn w:val="000002"/>
    <w:uiPriority w:val="99"/>
    <w:unhideWhenUsed w:val="1"/>
    <w:rsid w:val="0029639D"/>
    <w:pPr>
      <w:spacing w:after="120"/>
      <w:ind w:left="360"/>
      <w:contextualSpacing w:val="1"/>
    </w:pPr>
  </w:style>
  <w:style w:type="table" w:styleId="000057">
    <w:name w:val="Light List Accent 6"/>
    <w:basedOn w:val="00001a"/>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firstRow">
      <w:pPr>
        <w:spacing w:before="0" w:after="0" w:line="240" w:lineRule="auto"/>
      </w:pPr>
      <w:rPr>
        <w:b w:val="1"/>
        <w:bCs w:val="1"/>
        <w:color w:val="FFFFFF" w:themeColor="background1"/>
      </w:rPr>
      <w:tblPr/>
      <w:tcPr>
        <w:shd w:val="clear" w:color="auto" w:fill="F79646" w:themeFill="accent6"/>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firstCol">
      <w:rPr>
        <w:b w:val="1"/>
        <w:bCs w:val="1"/>
      </w:rPr>
    </w:tblStylePr>
    <w:tblStylePr w:type="lastCol">
      <w:rPr>
        <w:b w:val="1"/>
        <w:bCs w:val="1"/>
      </w:rPr>
    </w:tblStylePr>
    <w:tblStylePr w:type="lastRow">
      <w:pPr>
        <w:spacing w:before="0" w:after="0" w:line="240" w:lineRule="auto"/>
      </w:pPr>
      <w:rPr>
        <w:b w:val="1"/>
        <w:bCs w:val="1"/>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style>
  <w:style w:type="character" w:styleId="000005" w:default="1">
    <w:name w:val="Default Paragraph Font"/>
    <w:uiPriority w:val="1"/>
    <w:semiHidden w:val="1"/>
    <w:unhideWhenUsed w:val="1"/>
  </w:style>
  <w:style w:type="paragraph" w:styleId="000030">
    <w:name w:val="List Bullet 3"/>
    <w:basedOn w:val="000002"/>
    <w:uiPriority w:val="99"/>
    <w:unhideWhenUsed w:val="1"/>
    <w:rsid w:val="00326F90"/>
    <w:pPr>
      <w:numPr>
        <w:numId w:val="3"/>
      </w:numPr>
      <w:contextualSpacing w:val="1"/>
    </w:pPr>
  </w:style>
  <w:style w:type="table" w:styleId="00009b">
    <w:name w:val="Colorful Shading Accent 4"/>
    <w:basedOn w:val="00001a"/>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band1Horz">
      <w:tblPr/>
      <w:tcPr>
        <w:shd w:val="clear" w:color="auto" w:fill="BFB1D0" w:themeFill="accent4" w:themeFillTint="7F"/>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nwCell">
      <w:rPr>
        <w:color w:val="000000" w:themeColor="text1"/>
      </w:rPr>
    </w:tblStylePr>
    <w:tblStylePr w:type="band1Vert">
      <w:tblPr/>
      <w:tcPr>
        <w:shd w:val="clear" w:color="auto" w:fill="CCC0D9" w:themeFill="accent4" w:themeFillTint="66"/>
      </w:tcPr>
    </w:tblStylePr>
    <w:tblStylePr w:type="neCell">
      <w:rPr>
        <w:color w:val="000000" w:themeColor="text1"/>
      </w:r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firstRow">
      <w:rPr>
        <w:b w:val="1"/>
        <w:bCs w:val="1"/>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val="1"/>
        <w:bCs w:val="1"/>
        <w:color w:val="FFFFFF" w:themeColor="background1"/>
      </w:rPr>
      <w:tblPr/>
      <w:tcPr>
        <w:tcBorders>
          <w:top w:val="single" w:color="FFFFFF" w:themeColor="background1" w:sz="6" w:space="0"/>
        </w:tcBorders>
        <w:shd w:val="clear" w:color="auto" w:fill="4C3B62" w:themeFill="accent4" w:themeFillShade="99"/>
      </w:tcPr>
    </w:tblStylePr>
  </w:style>
  <w:style w:type="paragraph" w:styleId="000024">
    <w:name w:val="Body Text 2"/>
    <w:basedOn w:val="000002"/>
    <w:link w:val="000025"/>
    <w:uiPriority w:val="99"/>
    <w:unhideWhenUsed w:val="1"/>
    <w:rsid w:val="00AA1D8D"/>
    <w:pPr>
      <w:spacing w:after="120" w:line="480" w:lineRule="auto"/>
    </w:pPr>
  </w:style>
  <w:style w:type="paragraph" w:styleId="000039">
    <w:name w:val="List Continue 3"/>
    <w:basedOn w:val="000002"/>
    <w:uiPriority w:val="99"/>
    <w:unhideWhenUsed w:val="1"/>
    <w:rsid w:val="0029639D"/>
    <w:pPr>
      <w:spacing w:after="120"/>
      <w:ind w:left="1080"/>
      <w:contextualSpacing w:val="1"/>
    </w:pPr>
  </w:style>
  <w:style w:type="table" w:styleId="0000a6">
    <w:name w:val="Colorful Grid Accent 1"/>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band1Horz">
      <w:tblPr/>
      <w:tcPr>
        <w:shd w:val="clear" w:color="auto" w:fill="A7BFDE" w:themeFill="accent1" w:themeFillTint="7F"/>
      </w:tcPr>
    </w:tblStylePr>
    <w:tblStylePr w:type="firstCol">
      <w:rPr>
        <w:color w:val="FFFFFF" w:themeColor="background1"/>
      </w:rPr>
      <w:tblPr/>
      <w:tcPr>
        <w:shd w:val="clear" w:color="auto" w:fill="365F91" w:themeFill="accent1" w:themeFillShade="BF"/>
      </w:tcPr>
    </w:tblStylePr>
    <w:tblStylePr w:type="lastRow">
      <w:rPr>
        <w:b w:val="1"/>
        <w:bCs w:val="1"/>
        <w:color w:val="000000" w:themeColor="text1"/>
      </w:rPr>
      <w:tblPr/>
      <w:tcPr>
        <w:shd w:val="clear" w:color="auto" w:fill="B8CCE4" w:themeFill="accent1" w:themeFillTint="66"/>
      </w:tcPr>
    </w:tblStylePr>
    <w:tblStylePr w:type="lastCol">
      <w:rPr>
        <w:color w:val="FFFFFF" w:themeColor="background1"/>
      </w:rPr>
      <w:tblPr/>
      <w:tcPr>
        <w:shd w:val="clear" w:color="auto" w:fill="365F91" w:themeFill="accent1" w:themeFillShade="BF"/>
      </w:tcPr>
    </w:tblStylePr>
    <w:tblStylePr w:type="firstRow">
      <w:rPr>
        <w:b w:val="1"/>
        <w:bCs w:val="1"/>
      </w:rPr>
      <w:tblPr/>
      <w:tcPr>
        <w:shd w:val="clear" w:color="auto" w:fill="B8CCE4" w:themeFill="accent1" w:themeFillTint="66"/>
      </w:tcPr>
    </w:tblStylePr>
    <w:tblStylePr w:type="band1Vert">
      <w:tblPr/>
      <w:tcPr>
        <w:shd w:val="clear" w:color="auto" w:fill="A7BFDE" w:themeFill="accent1" w:themeFillTint="7F"/>
      </w:tcPr>
    </w:tblStylePr>
  </w:style>
  <w:style w:type="paragraph" w:styleId="000008">
    <w:name w:val="heading 1"/>
    <w:basedOn w:val="000002"/>
    <w:next w:val="000002"/>
    <w:link w:val="000009"/>
    <w:uiPriority w:val="9"/>
    <w:qFormat w:val="1"/>
    <w:rsid w:val="00FC693F"/>
    <w:pPr>
      <w:keepNext w:val="1"/>
      <w:keepLines w:val="1"/>
      <w:spacing w:before="480" w:after="240"/>
      <w:outlineLvl w:val="0"/>
    </w:pPr>
    <w:rPr>
      <w:rFonts w:ascii="微软雅黑" w:hAnsi="微软雅黑" w:eastAsia="微软雅黑" w:asciiTheme="majorHAnsi" w:hAnsiTheme="majorHAnsi" w:eastAsiaTheme="majorEastAsia" w:cstheme="majorBidi"/>
      <w:b w:val="1"/>
      <w:bCs w:val="1"/>
      <w:color w:val="1A56DB"/>
      <w:sz w:val="36"/>
      <w:szCs w:val="28"/>
    </w:rPr>
  </w:style>
  <w:style w:type="table" w:styleId="000089">
    <w:name w:val="Medium Grid 3"/>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style>
  <w:style w:type="paragraph" w:styleId="000010">
    <w:name w:val="heading 5"/>
    <w:basedOn w:val="000002"/>
    <w:next w:val="000002"/>
    <w:link w:val="000011"/>
    <w:uiPriority w:val="9"/>
    <w:semiHidden w:val="1"/>
    <w:unhideWhenUsed w:val="1"/>
    <w:qFormat w:val="1"/>
    <w:rsid w:val="00FC693F"/>
    <w:pPr>
      <w:keepNext w:val="1"/>
      <w:keepLines w:val="1"/>
      <w:spacing w:before="200" w:after="0"/>
      <w:outlineLvl w:val="4"/>
    </w:pPr>
    <w:rPr>
      <w:rFonts w:asciiTheme="majorHAnsi" w:hAnsiTheme="majorHAnsi" w:eastAsiaTheme="majorEastAsia" w:cstheme="majorBidi"/>
      <w:color w:val="243F60" w:themeColor="accent1" w:themeShade="7F"/>
    </w:rPr>
  </w:style>
  <w:style w:type="table" w:styleId="000070">
    <w:name w:val="Medium List 1 Accent 3"/>
    <w:basedOn w:val="00001a"/>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Col">
      <w:rPr>
        <w:b w:val="1"/>
        <w:bCs w:val="1"/>
      </w:rPr>
    </w:tblStyle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Col">
      <w:rPr>
        <w:b w:val="1"/>
        <w:bCs w:val="1"/>
      </w:rPr>
      <w:tblPr/>
      <w:tcPr>
        <w:tcBorders>
          <w:top w:val="single" w:color="9BBB59" w:themeColor="accent3" w:sz="8" w:space="0"/>
          <w:bottom w:val="single" w:color="9BBB59" w:themeColor="accent3" w:sz="8" w:space="0"/>
        </w:tcBorders>
      </w:tcPr>
    </w:tblStylePr>
    <w:tblStylePr w:type="band1Horz">
      <w:tblPr/>
      <w:tcPr>
        <w:shd w:val="clear" w:color="auto" w:fill="E6EED5" w:themeFill="accent3" w:themeFillTint="3F"/>
      </w:tcPr>
    </w:tblStylePr>
    <w:tblStylePr w:type="lastRow">
      <w:rPr>
        <w:b w:val="1"/>
        <w:bCs w:val="1"/>
        <w:color w:val="1F497D" w:themeColor="text2"/>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style>
  <w:style w:type="character" w:styleId="00003f">
    <w:name w:val="Strong"/>
    <w:basedOn w:val="000005"/>
    <w:uiPriority w:val="22"/>
    <w:qFormat w:val="1"/>
    <w:rsid w:val="00FC693F"/>
    <w:rPr>
      <w:b w:val="1"/>
      <w:bCs w:val="1"/>
    </w:rPr>
  </w:style>
  <w:style w:type="table" w:styleId="000072">
    <w:name w:val="Medium List 1 Accent 5"/>
    <w:basedOn w:val="00001a"/>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band1Horz">
      <w:tblPr/>
      <w:tcPr>
        <w:shd w:val="clear" w:color="auto" w:fill="D2EAF1" w:themeFill="accent5" w:themeFillTint="3F"/>
      </w:tcPr>
    </w:tblStylePr>
    <w:tblStylePr w:type="lastRow">
      <w:rPr>
        <w:b w:val="1"/>
        <w:bCs w:val="1"/>
        <w:color w:val="1F497D" w:themeColor="text2"/>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firstCol">
      <w:rPr>
        <w:b w:val="1"/>
        <w:bCs w:val="1"/>
      </w:rPr>
    </w:tblStyle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Col">
      <w:rPr>
        <w:b w:val="1"/>
        <w:bCs w:val="1"/>
      </w:rPr>
      <w:tblPr/>
      <w:tcPr>
        <w:tcBorders>
          <w:top w:val="single" w:color="4BACC6" w:themeColor="accent5" w:sz="8" w:space="0"/>
          <w:bottom w:val="single" w:color="4BACC6" w:themeColor="accent5" w:sz="8" w:space="0"/>
        </w:tcBorders>
      </w:tcPr>
    </w:tblStylePr>
  </w:style>
  <w:style w:type="character" w:styleId="00000b" w:customStyle="1">
    <w:name w:val="Heading 2 Char"/>
    <w:basedOn w:val="000005"/>
    <w:link w:val="00000a"/>
    <w:uiPriority w:val="9"/>
    <w:rsid w:val="00FC693F"/>
    <w:rPr>
      <w:rFonts w:asciiTheme="majorHAnsi" w:hAnsiTheme="majorHAnsi" w:eastAsiaTheme="majorEastAsia" w:cstheme="majorBidi"/>
      <w:b w:val="1"/>
      <w:bCs w:val="1"/>
      <w:color w:val="4F81BD" w:themeColor="accent1"/>
      <w:sz w:val="26"/>
      <w:szCs w:val="26"/>
    </w:rPr>
  </w:style>
  <w:style w:type="paragraph" w:styleId="00002e">
    <w:name w:val="List Bullet 2"/>
    <w:basedOn w:val="000002"/>
    <w:uiPriority w:val="99"/>
    <w:unhideWhenUsed w:val="1"/>
    <w:rsid w:val="00326F90"/>
    <w:pPr>
      <w:numPr>
        <w:numId w:val="4"/>
      </w:numPr>
      <w:contextualSpacing w:val="1"/>
    </w:pPr>
  </w:style>
  <w:style w:type="table" w:styleId="000066">
    <w:name w:val="Medium Shading 2"/>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Horz">
      <w:tblPr/>
      <w:tcPr>
        <w:shd w:val="clear" w:color="auto" w:fill="D8D8D8" w:themeFill="background1" w:themeFillShade="D8"/>
      </w:tcPr>
    </w:tblStylePr>
    <w:tblStylePr w:type="band1Vert">
      <w:tblPr/>
      <w:tcPr>
        <w:tcBorders>
          <w:left w:val="nil"/>
          <w:right w:val="nil"/>
          <w:insideH w:val="nil"/>
          <w:insideV w:val="nil"/>
        </w:tcBorders>
        <w:shd w:val="clear" w:color="auto" w:fill="D8D8D8" w:themeFill="background1" w:themeFillShade="D8"/>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val="1"/>
        <w:bCs w:val="1"/>
        <w:color w:val="FFFFFF" w:themeColor="background1"/>
      </w:rPr>
      <w:tblPr/>
      <w:tcPr>
        <w:tcBorders>
          <w:left w:val="nil"/>
          <w:right w:val="nil"/>
          <w:insideH w:val="nil"/>
          <w:insideV w:val="nil"/>
        </w:tcBorders>
        <w:shd w:val="clear" w:color="auto" w:fill="000000" w:themeFill="text1"/>
      </w:tcPr>
    </w:tblStylePr>
    <w:tblStylePr w:type="neCell">
      <w:tblPr/>
      <w:tcPr>
        <w:tcBorders>
          <w:top w:val="single" w:color="auto" w:sz="18" w:space="0"/>
          <w:left w:val="nil"/>
          <w:bottom w:val="single" w:color="auto" w:sz="18" w:space="0"/>
          <w:right w:val="nil"/>
          <w:insideH w:val="nil"/>
          <w:insideV w:val="nil"/>
        </w:tcBorders>
      </w:tcPr>
    </w:tblStylePr>
  </w:style>
  <w:style w:type="table" w:styleId="000065">
    <w:name w:val="Medium Shading 1 Accent 6"/>
    <w:basedOn w:val="00001a"/>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band2Horz">
      <w:tblPr/>
      <w:tcPr>
        <w:tcBorders>
          <w:insideH w:val="nil"/>
          <w:insideV w:val="nil"/>
        </w:tcBorders>
      </w:tc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firstCol">
      <w:rPr>
        <w:b w:val="1"/>
        <w:bCs w:val="1"/>
      </w:rPr>
    </w:tblStylePr>
    <w:tblStylePr w:type="firstRow">
      <w:pPr>
        <w:spacing w:before="0" w:after="0" w:line="240" w:lineRule="auto"/>
      </w:pPr>
      <w:rPr>
        <w:b w:val="1"/>
        <w:bCs w:val="1"/>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Col">
      <w:rPr>
        <w:b w:val="1"/>
        <w:bCs w:val="1"/>
      </w:rPr>
    </w:tblStylePr>
    <w:tblStylePr w:type="lastRow">
      <w:pPr>
        <w:spacing w:before="0" w:after="0" w:line="240" w:lineRule="auto"/>
      </w:pPr>
      <w:rPr>
        <w:b w:val="1"/>
        <w:bCs w:val="1"/>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style>
  <w:style w:type="character" w:styleId="000011" w:customStyle="1">
    <w:name w:val="Heading 5 Char"/>
    <w:basedOn w:val="000005"/>
    <w:link w:val="000010"/>
    <w:uiPriority w:val="9"/>
    <w:semiHidden w:val="1"/>
    <w:rsid w:val="00FC693F"/>
    <w:rPr>
      <w:rFonts w:asciiTheme="majorHAnsi" w:hAnsiTheme="majorHAnsi" w:eastAsiaTheme="majorEastAsia" w:cstheme="majorBidi"/>
      <w:color w:val="243F60" w:themeColor="accent1" w:themeShade="7F"/>
    </w:rPr>
  </w:style>
  <w:style w:type="table" w:styleId="00004a">
    <w:name w:val="Light Shading"/>
    <w:basedOn w:val="00001a"/>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val="1"/>
        <w:bCs w:val="1"/>
      </w:rPr>
      <w:tblPr/>
      <w:tcPr>
        <w:tcBorders>
          <w:top w:val="single" w:color="000000" w:themeColor="text1" w:sz="8" w:space="0"/>
          <w:left w:val="nil"/>
          <w:bottom w:val="single" w:color="000000" w:themeColor="text1" w:sz="8" w:space="0"/>
          <w:right w:val="nil"/>
          <w:insideH w:val="nil"/>
          <w:insideV w:val="nil"/>
        </w:tcBorders>
      </w:tcPr>
    </w:tblStylePr>
    <w:tblStylePr w:type="band1Vert">
      <w:tblPr/>
      <w:tcPr>
        <w:tcBorders>
          <w:left w:val="nil"/>
          <w:right w:val="nil"/>
          <w:insideH w:val="nil"/>
          <w:insideV w:val="nil"/>
        </w:tcBorders>
        <w:shd w:val="clear" w:color="auto" w:fill="C0C0C0" w:themeFill="text1" w:themeFillTint="3F"/>
      </w:tcPr>
    </w:tblStylePr>
    <w:tblStylePr w:type="lastRow">
      <w:pPr>
        <w:spacing w:before="0" w:after="0" w:line="240" w:lineRule="auto"/>
      </w:pPr>
      <w:rPr>
        <w:b w:val="1"/>
        <w:bCs w:val="1"/>
      </w:rPr>
      <w:tblPr/>
      <w:tcPr>
        <w:tcBorders>
          <w:top w:val="single" w:color="000000" w:themeColor="text1" w:sz="8" w:space="0"/>
          <w:left w:val="nil"/>
          <w:bottom w:val="single" w:color="000000" w:themeColor="text1" w:sz="8" w:space="0"/>
          <w:right w:val="nil"/>
          <w:insideH w:val="nil"/>
          <w:insideV w:val="nil"/>
        </w:tcBorders>
      </w:tcPr>
    </w:tblStylePr>
    <w:tblStylePr w:type="firstCol">
      <w:rPr>
        <w:b w:val="1"/>
        <w:bCs w:val="1"/>
      </w:rPr>
    </w:tblStylePr>
    <w:tblStylePr w:type="lastCol">
      <w:rPr>
        <w:b w:val="1"/>
        <w:bCs w:val="1"/>
      </w:rPr>
    </w:tblStylePr>
    <w:tblStylePr w:type="band1Horz">
      <w:tblPr/>
      <w:tcPr>
        <w:tcBorders>
          <w:left w:val="nil"/>
          <w:right w:val="nil"/>
          <w:insideH w:val="nil"/>
          <w:insideV w:val="nil"/>
        </w:tcBorders>
        <w:shd w:val="clear" w:color="auto" w:fill="C0C0C0" w:themeFill="text1" w:themeFillTint="3F"/>
      </w:tcPr>
    </w:tblStylePr>
  </w:style>
  <w:style w:type="table" w:styleId="00005d">
    <w:name w:val="Light Grid Accent 5"/>
    <w:basedOn w:val="00001a"/>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lastCol">
      <w:rPr>
        <w:rFonts w:asciiTheme="majorHAnsi" w:hAnsiTheme="majorHAnsi" w:eastAsiaTheme="majorEastAsia" w:cstheme="majorBidi"/>
        <w:b w:val="1"/>
        <w:bCs w:val="1"/>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firstCol">
      <w:rPr>
        <w:rFonts w:asciiTheme="majorHAnsi" w:hAnsiTheme="majorHAnsi" w:eastAsiaTheme="majorEastAsia" w:cstheme="majorBidi"/>
        <w:b w:val="1"/>
        <w:bCs w:val="1"/>
      </w:r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lastRow">
      <w:pPr>
        <w:spacing w:before="0" w:after="0" w:line="240" w:lineRule="auto"/>
      </w:pPr>
      <w:rPr>
        <w:rFonts w:asciiTheme="majorHAnsi" w:hAnsiTheme="majorHAnsi" w:eastAsiaTheme="majorEastAsia" w:cstheme="majorBidi"/>
        <w:b w:val="1"/>
        <w:bCs w:val="1"/>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style>
  <w:style w:type="paragraph" w:styleId="000048">
    <w:name w:val="TOC Heading"/>
    <w:basedOn w:val="000008"/>
    <w:next w:val="000002"/>
    <w:uiPriority w:val="39"/>
    <w:semiHidden w:val="1"/>
    <w:unhideWhenUsed w:val="1"/>
    <w:qFormat w:val="1"/>
    <w:rsid w:val="00FC693F"/>
    <w:pPr>
      <w:outlineLvl w:val="9"/>
    </w:pPr>
  </w:style>
  <w:style w:type="paragraph" w:styleId="00001c">
    <w:name w:val="No Spacing"/>
    <w:uiPriority w:val="1"/>
    <w:qFormat w:val="1"/>
    <w:rsid w:val="00FC693F"/>
    <w:pPr>
      <w:spacing w:after="0" w:line="240" w:lineRule="auto"/>
    </w:pPr>
  </w:style>
  <w:style w:type="character" w:styleId="000042" w:customStyle="1">
    <w:name w:val="Intense Quote Char"/>
    <w:basedOn w:val="000005"/>
    <w:link w:val="000041"/>
    <w:uiPriority w:val="30"/>
    <w:rsid w:val="00FC693F"/>
    <w:rPr>
      <w:b w:val="1"/>
      <w:bCs w:val="1"/>
      <w:i w:val="1"/>
      <w:iCs w:val="1"/>
      <w:color w:val="4F81BD" w:themeColor="accent1"/>
    </w:rPr>
  </w:style>
  <w:style w:type="table" w:styleId="000074">
    <w:name w:val="Medium List 2"/>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swCell">
      <w:tblPr/>
      <w:tcPr>
        <w:tcBorders>
          <w:top w:val="nil"/>
        </w:tcBorders>
      </w:tcPr>
    </w:tblStylePr>
    <w:tblStylePr w:type="band1Vert">
      <w:tblPr/>
      <w:tcPr>
        <w:tcBorders>
          <w:left w:val="nil"/>
          <w:right w:val="nil"/>
          <w:insideH w:val="nil"/>
          <w:insideV w:val="nil"/>
        </w:tcBorders>
        <w:shd w:val="clear" w:color="auto" w:fill="C0C0C0" w:themeFill="text1" w:themeFillTint="3F"/>
      </w:tcPr>
    </w:tblStylePr>
    <w:tblStylePr w:type="nwCell">
      <w:tblPr/>
      <w:tcPr>
        <w:shd w:val="clear" w:color="auto" w:fill="FFFFFF" w:themeFill="background1"/>
      </w:tcPr>
    </w:tblStylePr>
    <w:tblStylePr w:type="band1Horz">
      <w:tblPr/>
      <w:tcPr>
        <w:tcBorders>
          <w:top w:val="nil"/>
          <w:bottom w:val="nil"/>
          <w:insideH w:val="nil"/>
          <w:insideV w:val="nil"/>
        </w:tcBorders>
        <w:shd w:val="clear" w:color="auto" w:fill="C0C0C0" w:themeFill="text1" w:themeFillTint="3F"/>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style>
  <w:style w:type="table" w:styleId="000092">
    <w:name w:val="Dark List Accent 2"/>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000054">
    <w:name w:val="Light List Accent 3"/>
    <w:basedOn w:val="00001a"/>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lastCol">
      <w:rPr>
        <w:b w:val="1"/>
        <w:bCs w:val="1"/>
      </w:r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firstCol">
      <w:rPr>
        <w:b w:val="1"/>
        <w:bCs w:val="1"/>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pPr>
        <w:spacing w:before="0" w:after="0" w:line="240" w:lineRule="auto"/>
      </w:pPr>
      <w:rPr>
        <w:b w:val="1"/>
        <w:bCs w:val="1"/>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Row">
      <w:pPr>
        <w:spacing w:before="0" w:after="0" w:line="240" w:lineRule="auto"/>
      </w:pPr>
      <w:rPr>
        <w:b w:val="1"/>
        <w:bCs w:val="1"/>
        <w:color w:val="FFFFFF" w:themeColor="background1"/>
      </w:rPr>
      <w:tblPr/>
      <w:tcPr>
        <w:shd w:val="clear" w:color="auto" w:fill="9BBB59" w:themeFill="accent3"/>
      </w:tcPr>
    </w:tblStylePr>
  </w:style>
  <w:style w:type="table" w:styleId="000080">
    <w:name w:val="Medium Grid 1 Accent 5"/>
    <w:basedOn w:val="00001a"/>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val="1"/>
        <w:bCs w:val="1"/>
      </w:rPr>
    </w:tblStylePr>
    <w:tblStylePr w:type="band1Horz">
      <w:tblPr/>
      <w:tcPr>
        <w:shd w:val="clear" w:color="auto" w:fill="A5D5E2" w:themeFill="accent5" w:themeFillTint="7F"/>
      </w:tcPr>
    </w:tblStylePr>
    <w:tblStylePr w:type="band1Vert">
      <w:tblPr/>
      <w:tcPr>
        <w:shd w:val="clear" w:color="auto" w:fill="A5D5E2" w:themeFill="accent5" w:themeFillTint="7F"/>
      </w:tcPr>
    </w:tblStylePr>
    <w:tblStylePr w:type="lastRow">
      <w:rPr>
        <w:b w:val="1"/>
        <w:bCs w:val="1"/>
      </w:rPr>
      <w:tblPr/>
      <w:tcPr>
        <w:tcBorders>
          <w:top w:val="single" w:color="78C0D4" w:themeColor="accent5" w:themeTint="BF" w:sz="18" w:space="0"/>
        </w:tcBorders>
      </w:tcPr>
    </w:tblStylePr>
    <w:tblStylePr w:type="firstCol">
      <w:rPr>
        <w:b w:val="1"/>
        <w:bCs w:val="1"/>
      </w:rPr>
    </w:tblStylePr>
    <w:tblStylePr w:type="lastCol">
      <w:rPr>
        <w:b w:val="1"/>
        <w:bCs w:val="1"/>
      </w:rPr>
    </w:tblStylePr>
  </w:style>
  <w:style w:type="table" w:styleId="00004f">
    <w:name w:val="Light Shading Accent 5"/>
    <w:basedOn w:val="00001a"/>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band1Horz">
      <w:tblPr/>
      <w:tcPr>
        <w:tcBorders>
          <w:left w:val="nil"/>
          <w:right w:val="nil"/>
          <w:insideH w:val="nil"/>
          <w:insideV w:val="nil"/>
        </w:tcBorders>
        <w:shd w:val="clear" w:color="auto" w:fill="D2EAF1" w:themeFill="accent5" w:themeFillTint="3F"/>
      </w:tcPr>
    </w:tblStylePr>
    <w:tblStylePr w:type="firstCol">
      <w:rPr>
        <w:b w:val="1"/>
        <w:bCs w:val="1"/>
      </w:rPr>
    </w:tblStylePr>
    <w:tblStylePr w:type="firstRow">
      <w:pPr>
        <w:spacing w:before="0" w:after="0" w:line="240" w:lineRule="auto"/>
      </w:pPr>
      <w:rPr>
        <w:b w:val="1"/>
        <w:bCs w:val="1"/>
      </w:rPr>
      <w:tblPr/>
      <w:tcPr>
        <w:tcBorders>
          <w:top w:val="single" w:color="4BACC6" w:themeColor="accent5" w:sz="8" w:space="0"/>
          <w:left w:val="nil"/>
          <w:bottom w:val="single" w:color="4BACC6" w:themeColor="accent5" w:sz="8" w:space="0"/>
          <w:right w:val="nil"/>
          <w:insideH w:val="nil"/>
          <w:insideV w:val="nil"/>
        </w:tcBorders>
      </w:tcPr>
    </w:tblStylePr>
    <w:tblStylePr w:type="band1Vert">
      <w:tblPr/>
      <w:tcPr>
        <w:tcBorders>
          <w:left w:val="nil"/>
          <w:right w:val="nil"/>
          <w:insideH w:val="nil"/>
          <w:insideV w:val="nil"/>
        </w:tcBorders>
        <w:shd w:val="clear" w:color="auto" w:fill="D2EAF1" w:themeFill="accent5" w:themeFillTint="3F"/>
      </w:tcPr>
    </w:tblStylePr>
    <w:tblStylePr w:type="lastRow">
      <w:pPr>
        <w:spacing w:before="0" w:after="0" w:line="240" w:lineRule="auto"/>
      </w:pPr>
      <w:rPr>
        <w:b w:val="1"/>
        <w:bCs w:val="1"/>
      </w:rPr>
      <w:tblPr/>
      <w:tcPr>
        <w:tcBorders>
          <w:top w:val="single" w:color="4BACC6" w:themeColor="accent5" w:sz="8" w:space="0"/>
          <w:left w:val="nil"/>
          <w:bottom w:val="single" w:color="4BACC6" w:themeColor="accent5" w:sz="8" w:space="0"/>
          <w:right w:val="nil"/>
          <w:insideH w:val="nil"/>
          <w:insideV w:val="nil"/>
        </w:tcBorders>
      </w:tcPr>
    </w:tblStylePr>
    <w:tblStylePr w:type="lastCol">
      <w:rPr>
        <w:b w:val="1"/>
        <w:bCs w:val="1"/>
      </w:rPr>
    </w:tblStylePr>
  </w:style>
  <w:style w:type="paragraph" w:styleId="00000c">
    <w:name w:val="heading 3"/>
    <w:basedOn w:val="000002"/>
    <w:next w:val="000002"/>
    <w:link w:val="00000d"/>
    <w:uiPriority w:val="9"/>
    <w:unhideWhenUsed w:val="1"/>
    <w:qFormat w:val="1"/>
    <w:rsid w:val="00FC693F"/>
    <w:pPr>
      <w:keepNext w:val="1"/>
      <w:keepLines w:val="1"/>
      <w:spacing w:before="280" w:after="120"/>
      <w:outlineLvl w:val="2"/>
    </w:pPr>
    <w:rPr>
      <w:rFonts w:ascii="微软雅黑" w:hAnsi="微软雅黑" w:eastAsia="微软雅黑" w:asciiTheme="majorHAnsi" w:hAnsiTheme="majorHAnsi" w:eastAsiaTheme="majorEastAsia" w:cstheme="majorBidi"/>
      <w:b w:val="1"/>
      <w:bCs w:val="1"/>
      <w:color w:val="1A56DB"/>
      <w:sz w:val="26"/>
    </w:rPr>
  </w:style>
  <w:style w:type="paragraph" w:styleId="00000a">
    <w:name w:val="heading 2"/>
    <w:basedOn w:val="000002"/>
    <w:next w:val="000002"/>
    <w:link w:val="00000b"/>
    <w:uiPriority w:val="9"/>
    <w:unhideWhenUsed w:val="1"/>
    <w:qFormat w:val="1"/>
    <w:rsid w:val="00FC693F"/>
    <w:pPr>
      <w:keepNext w:val="1"/>
      <w:keepLines w:val="1"/>
      <w:spacing w:before="360" w:after="160"/>
      <w:outlineLvl w:val="1"/>
    </w:pPr>
    <w:rPr>
      <w:rFonts w:ascii="微软雅黑" w:hAnsi="微软雅黑" w:eastAsia="微软雅黑" w:asciiTheme="majorHAnsi" w:hAnsiTheme="majorHAnsi" w:eastAsiaTheme="majorEastAsia" w:cstheme="majorBidi"/>
      <w:b w:val="1"/>
      <w:bCs w:val="1"/>
      <w:color w:val="1A56DB"/>
      <w:sz w:val="30"/>
      <w:szCs w:val="26"/>
    </w:rPr>
  </w:style>
  <w:style w:type="table" w:styleId="00005e">
    <w:name w:val="Light Grid Accent 6"/>
    <w:basedOn w:val="00001a"/>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lastCol">
      <w:rPr>
        <w:rFonts w:asciiTheme="majorHAnsi" w:hAnsiTheme="majorHAnsi" w:eastAsiaTheme="majorEastAsia" w:cstheme="majorBidi"/>
        <w:b w:val="1"/>
        <w:bCs w:val="1"/>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val="1"/>
        <w:bCs w:val="1"/>
      </w:rPr>
    </w:tblStylePr>
    <w:tblStylePr w:type="firstRow">
      <w:pPr>
        <w:spacing w:before="0" w:after="0" w:line="240" w:lineRule="auto"/>
      </w:pPr>
      <w:rPr>
        <w:rFonts w:asciiTheme="majorHAnsi" w:hAnsiTheme="majorHAnsi" w:eastAsiaTheme="majorEastAsia" w:cstheme="majorBidi"/>
        <w:b w:val="1"/>
        <w:bCs w:val="1"/>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style>
  <w:style w:type="character" w:styleId="000009" w:customStyle="1">
    <w:name w:val="Heading 1 Char"/>
    <w:basedOn w:val="000005"/>
    <w:link w:val="000008"/>
    <w:uiPriority w:val="9"/>
    <w:rsid w:val="00FC693F"/>
    <w:rPr>
      <w:rFonts w:asciiTheme="majorHAnsi" w:hAnsiTheme="majorHAnsi" w:eastAsiaTheme="majorEastAsia" w:cstheme="majorBidi"/>
      <w:b w:val="1"/>
      <w:bCs w:val="1"/>
      <w:color w:val="365F91" w:themeColor="accent1" w:themeShade="BF"/>
      <w:sz w:val="28"/>
      <w:szCs w:val="28"/>
    </w:rPr>
  </w:style>
  <w:style w:type="table" w:styleId="00004c">
    <w:name w:val="Light Shading Accent 2"/>
    <w:basedOn w:val="00001a"/>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val="1"/>
        <w:bCs w:val="1"/>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val="1"/>
        <w:bCs w:val="1"/>
      </w:rPr>
      <w:tblPr/>
      <w:tcPr>
        <w:tcBorders>
          <w:top w:val="single" w:color="C0504D" w:themeColor="accent2" w:sz="8" w:space="0"/>
          <w:left w:val="nil"/>
          <w:bottom w:val="single" w:color="C0504D" w:themeColor="accent2" w:sz="8" w:space="0"/>
          <w:right w:val="nil"/>
          <w:insideH w:val="nil"/>
          <w:insideV w:val="nil"/>
        </w:tcBorders>
      </w:tcPr>
    </w:tblStylePr>
    <w:tblStylePr w:type="band1Horz">
      <w:tblPr/>
      <w:tcPr>
        <w:tcBorders>
          <w:left w:val="nil"/>
          <w:right w:val="nil"/>
          <w:insideH w:val="nil"/>
          <w:insideV w:val="nil"/>
        </w:tcBorders>
        <w:shd w:val="clear" w:color="auto" w:fill="EFD3D2" w:themeFill="accent2" w:themeFillTint="3F"/>
      </w:tcPr>
    </w:tblStylePr>
    <w:tblStylePr w:type="firstCol">
      <w:rPr>
        <w:b w:val="1"/>
        <w:bCs w:val="1"/>
      </w:rPr>
    </w:tblStylePr>
    <w:tblStylePr w:type="lastCol">
      <w:rPr>
        <w:b w:val="1"/>
        <w:bCs w:val="1"/>
      </w:rPr>
    </w:tblStylePr>
    <w:tblStylePr w:type="band1Vert">
      <w:tblPr/>
      <w:tcPr>
        <w:tcBorders>
          <w:left w:val="nil"/>
          <w:right w:val="nil"/>
          <w:insideH w:val="nil"/>
          <w:insideV w:val="nil"/>
        </w:tcBorders>
        <w:shd w:val="clear" w:color="auto" w:fill="EFD3D2" w:themeFill="accent2" w:themeFillTint="3F"/>
      </w:tcPr>
    </w:tblStylePr>
  </w:style>
  <w:style w:type="table" w:styleId="000055">
    <w:name w:val="Light List Accent 4"/>
    <w:basedOn w:val="00001a"/>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Col">
      <w:rPr>
        <w:b w:val="1"/>
        <w:bCs w:val="1"/>
      </w:r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pPr>
        <w:spacing w:before="0" w:after="0" w:line="240" w:lineRule="auto"/>
      </w:pPr>
      <w:rPr>
        <w:b w:val="1"/>
        <w:bCs w:val="1"/>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firstRow">
      <w:pPr>
        <w:spacing w:before="0" w:after="0" w:line="240" w:lineRule="auto"/>
      </w:pPr>
      <w:rPr>
        <w:b w:val="1"/>
        <w:bCs w:val="1"/>
        <w:color w:val="FFFFFF" w:themeColor="background1"/>
      </w:rPr>
      <w:tblPr/>
      <w:tcPr>
        <w:shd w:val="clear" w:color="auto" w:fill="8064A2" w:themeFill="accent4"/>
      </w:tcPr>
    </w:tblStylePr>
    <w:tblStylePr w:type="lastCol">
      <w:rPr>
        <w:b w:val="1"/>
        <w:bCs w:val="1"/>
      </w:rPr>
    </w:tblStylePr>
  </w:style>
  <w:style w:type="table" w:styleId="000067">
    <w:name w:val="Medium Shading 2 Accent 1"/>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lastCol">
      <w:rPr>
        <w:b w:val="1"/>
        <w:bCs w:val="1"/>
        <w:color w:val="FFFFFF" w:themeColor="background1"/>
      </w:rPr>
      <w:tblPr/>
      <w:tcPr>
        <w:tcBorders>
          <w:left w:val="nil"/>
          <w:right w:val="nil"/>
          <w:insideH w:val="nil"/>
          <w:insideV w:val="nil"/>
        </w:tcBorders>
        <w:shd w:val="clear" w:color="auto" w:fill="4F81BD" w:themeFill="accent1"/>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Horz">
      <w:tblPr/>
      <w:tcPr>
        <w:shd w:val="clear" w:color="auto" w:fill="D8D8D8" w:themeFill="background1" w:themeFillShade="D8"/>
      </w:tcPr>
    </w:tblStylePr>
  </w:style>
  <w:style w:type="table" w:styleId="00009d">
    <w:name w:val="Colorful Shading Accent 6"/>
    <w:basedOn w:val="00001a"/>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firstRow">
      <w:rPr>
        <w:b w:val="1"/>
        <w:bCs w:val="1"/>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lastRow">
      <w:rPr>
        <w:b w:val="1"/>
        <w:bCs w:val="1"/>
        <w:color w:val="FFFFFF" w:themeColor="background1"/>
      </w:rPr>
      <w:tblPr/>
      <w:tcPr>
        <w:tcBorders>
          <w:top w:val="single" w:color="FFFFFF" w:themeColor="background1" w:sz="6" w:space="0"/>
        </w:tcBorders>
        <w:shd w:val="clear" w:color="auto" w:fill="B65608" w:themeFill="accent6" w:themeFillShade="99"/>
      </w:tcPr>
    </w:tblStylePr>
    <w:tblStylePr w:type="neCell">
      <w:rPr>
        <w:color w:val="000000" w:themeColor="text1"/>
      </w:rPr>
    </w:tblStylePr>
    <w:tblStylePr w:type="band1Horz">
      <w:tblPr/>
      <w:tcPr>
        <w:shd w:val="clear" w:color="auto" w:fill="FBCAA2" w:themeFill="accent6" w:themeFillTint="7F"/>
      </w:tcPr>
    </w:tblStylePr>
    <w:tblStylePr w:type="nwCell">
      <w:rPr>
        <w:color w:val="000000" w:themeColor="text1"/>
      </w:rPr>
    </w:tblStylePr>
    <w:tblStylePr w:type="band1Vert">
      <w:tblPr/>
      <w:tcPr>
        <w:shd w:val="clear" w:color="auto" w:fill="FBD4B4" w:themeFill="accent6" w:themeFillTint="66"/>
      </w:tcPr>
    </w:tblStylePr>
  </w:style>
  <w:style w:type="table" w:styleId="00008c">
    <w:name w:val="Medium Grid 3 Accent 3"/>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style>
  <w:style w:type="table" w:styleId="0000a8">
    <w:name w:val="Colorful Grid Accent 3"/>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firstRow">
      <w:rPr>
        <w:b w:val="1"/>
        <w:bCs w:val="1"/>
      </w:rPr>
      <w:tblPr/>
      <w:tcPr>
        <w:shd w:val="clear" w:color="auto" w:fill="D6E3BC" w:themeFill="accent3" w:themeFillTint="66"/>
      </w:tcPr>
    </w:tblStylePr>
    <w:tblStylePr w:type="lastCol">
      <w:rPr>
        <w:color w:val="FFFFFF" w:themeColor="background1"/>
      </w:rPr>
      <w:tblPr/>
      <w:tcPr>
        <w:shd w:val="clear" w:color="auto" w:fill="76923C" w:themeFill="accent3" w:themeFillShade="BF"/>
      </w:tcPr>
    </w:tblStylePr>
    <w:tblStylePr w:type="band1Horz">
      <w:tblPr/>
      <w:tcPr>
        <w:shd w:val="clear" w:color="auto" w:fill="CDDDAC" w:themeFill="accent3" w:themeFillTint="7F"/>
      </w:tcPr>
    </w:tblStylePr>
    <w:tblStylePr w:type="lastRow">
      <w:rPr>
        <w:b w:val="1"/>
        <w:bCs w:val="1"/>
        <w:color w:val="000000" w:themeColor="text1"/>
      </w:rPr>
      <w:tblPr/>
      <w:tcPr>
        <w:shd w:val="clear" w:color="auto" w:fill="D6E3BC" w:themeFill="accent3" w:themeFillTint="66"/>
      </w:tcPr>
    </w:tblStylePr>
  </w:style>
  <w:style w:type="table" w:styleId="000076">
    <w:name w:val="Medium List 2 Accent 2"/>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swCell">
      <w:tblPr/>
      <w:tcPr>
        <w:tcBorders>
          <w:top w:val="nil"/>
        </w:tcBorders>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nwCell">
      <w:tblPr/>
      <w:tcPr>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style>
  <w:style w:type="table" w:styleId="00004b">
    <w:name w:val="Light Shading Accent 1"/>
    <w:basedOn w:val="00001a"/>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val="1"/>
        <w:bCs w:val="1"/>
      </w:rPr>
      <w:tblPr/>
      <w:tcPr>
        <w:tcBorders>
          <w:top w:val="single" w:color="4F81BD" w:themeColor="accent1" w:sz="8" w:space="0"/>
          <w:left w:val="nil"/>
          <w:bottom w:val="single" w:color="4F81BD" w:themeColor="accent1" w:sz="8" w:space="0"/>
          <w:right w:val="nil"/>
          <w:insideH w:val="nil"/>
          <w:insideV w:val="nil"/>
        </w:tcBorders>
      </w:tcPr>
    </w:tblStylePr>
    <w:tblStylePr w:type="lastCol">
      <w:rPr>
        <w:b w:val="1"/>
        <w:bCs w:val="1"/>
      </w:rPr>
    </w:tblStylePr>
    <w:tblStylePr w:type="lastRow">
      <w:pPr>
        <w:spacing w:before="0" w:after="0" w:line="240" w:lineRule="auto"/>
      </w:pPr>
      <w:rPr>
        <w:b w:val="1"/>
        <w:bCs w:val="1"/>
      </w:rPr>
      <w:tblPr/>
      <w:tcPr>
        <w:tcBorders>
          <w:top w:val="single" w:color="4F81BD" w:themeColor="accent1" w:sz="8" w:space="0"/>
          <w:left w:val="nil"/>
          <w:bottom w:val="single" w:color="4F81BD" w:themeColor="accent1" w:sz="8" w:space="0"/>
          <w:right w:val="nil"/>
          <w:insideH w:val="nil"/>
          <w:insideV w:val="nil"/>
        </w:tcBorders>
      </w:tcPr>
    </w:tblStylePr>
    <w:tblStylePr w:type="band1Horz">
      <w:tblPr/>
      <w:tcPr>
        <w:tcBorders>
          <w:left w:val="nil"/>
          <w:right w:val="nil"/>
          <w:insideH w:val="nil"/>
          <w:insideV w:val="nil"/>
        </w:tcBorders>
        <w:shd w:val="clear" w:color="auto" w:fill="D3DFEE" w:themeFill="accent1" w:themeFillTint="3F"/>
      </w:tcPr>
    </w:tblStylePr>
    <w:tblStylePr w:type="firstCol">
      <w:rPr>
        <w:b w:val="1"/>
        <w:bCs w:val="1"/>
      </w:rPr>
    </w:tblStylePr>
    <w:tblStylePr w:type="band1Vert">
      <w:tblPr/>
      <w:tcPr>
        <w:tcBorders>
          <w:left w:val="nil"/>
          <w:right w:val="nil"/>
          <w:insideH w:val="nil"/>
          <w:insideV w:val="nil"/>
        </w:tcBorders>
        <w:shd w:val="clear" w:color="auto" w:fill="D3DFEE" w:themeFill="accent1" w:themeFillTint="3F"/>
      </w:tcPr>
    </w:tblStylePr>
  </w:style>
  <w:style w:type="table" w:styleId="000077">
    <w:name w:val="Medium List 2 Accent 3"/>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nwCell">
      <w:tblPr/>
      <w:tcPr>
        <w:shd w:val="clear" w:color="auto" w:fill="FFFFFF" w:themeFill="background1"/>
      </w:tcPr>
    </w:tblStylePr>
    <w:tblStylePr w:type="band1Horz">
      <w:tblPr/>
      <w:tcPr>
        <w:tcBorders>
          <w:top w:val="nil"/>
          <w:bottom w:val="nil"/>
          <w:insideH w:val="nil"/>
          <w:insideV w:val="nil"/>
        </w:tcBorders>
        <w:shd w:val="clear" w:color="auto" w:fill="E6EED5" w:themeFill="accent3" w:themeFillTint="3F"/>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swCell">
      <w:tblPr/>
      <w:tcPr>
        <w:tcBorders>
          <w:top w:val="nil"/>
        </w:tcBorders>
      </w:tcPr>
    </w:tblStylePr>
  </w:style>
  <w:style w:type="numbering" w:styleId="00001b" w:default="1">
    <w:name w:val="No List"/>
    <w:uiPriority w:val="99"/>
    <w:semiHidden w:val="1"/>
    <w:unhideWhenUsed w:val="1"/>
  </w:style>
  <w:style w:type="table" w:styleId="000081">
    <w:name w:val="Medium Grid 1 Accent 6"/>
    <w:basedOn w:val="00001a"/>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Col">
      <w:rPr>
        <w:b w:val="1"/>
        <w:bCs w:val="1"/>
      </w:rPr>
    </w:tblStylePr>
    <w:tblStylePr w:type="band1Horz">
      <w:tblPr/>
      <w:tcPr>
        <w:shd w:val="clear" w:color="auto" w:fill="FBCAA2" w:themeFill="accent6" w:themeFillTint="7F"/>
      </w:tcPr>
    </w:tblStylePr>
    <w:tblStylePr w:type="lastCol">
      <w:rPr>
        <w:b w:val="1"/>
        <w:bCs w:val="1"/>
      </w:rPr>
    </w:tblStylePr>
    <w:tblStylePr w:type="firstRow">
      <w:rPr>
        <w:b w:val="1"/>
        <w:bCs w:val="1"/>
      </w:rPr>
    </w:tblStylePr>
    <w:tblStylePr w:type="band1Vert">
      <w:tblPr/>
      <w:tcPr>
        <w:shd w:val="clear" w:color="auto" w:fill="FBCAA2" w:themeFill="accent6" w:themeFillTint="7F"/>
      </w:tcPr>
    </w:tblStylePr>
    <w:tblStylePr w:type="lastRow">
      <w:rPr>
        <w:b w:val="1"/>
        <w:bCs w:val="1"/>
      </w:rPr>
      <w:tblPr/>
      <w:tcPr>
        <w:tcBorders>
          <w:top w:val="single" w:color="F9B074" w:themeColor="accent6" w:themeTint="BF" w:sz="18" w:space="0"/>
        </w:tcBorders>
      </w:tcPr>
    </w:tblStylePr>
  </w:style>
  <w:style w:type="table" w:styleId="000053">
    <w:name w:val="Light List Accent 2"/>
    <w:basedOn w:val="00001a"/>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shd w:val="clear" w:color="auto" w:fill="C0504D" w:themeFill="accent2"/>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pPr>
        <w:spacing w:before="0" w:after="0" w:line="240" w:lineRule="auto"/>
      </w:pPr>
      <w:rPr>
        <w:b w:val="1"/>
        <w:bCs w:val="1"/>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val="1"/>
        <w:bCs w:val="1"/>
      </w:rPr>
    </w:tblStylePr>
    <w:tblStylePr w:type="lastCol">
      <w:rPr>
        <w:b w:val="1"/>
        <w:bCs w:val="1"/>
      </w:rPr>
    </w:tblStylePr>
  </w:style>
  <w:style w:type="table" w:styleId="00006f">
    <w:name w:val="Medium List 1 Accent 2"/>
    <w:basedOn w:val="00001a"/>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lastCol">
      <w:rPr>
        <w:b w:val="1"/>
        <w:bCs w:val="1"/>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band1Horz">
      <w:tblPr/>
      <w:tcPr>
        <w:shd w:val="clear" w:color="auto" w:fill="EFD3D2" w:themeFill="accent2" w:themeFillTint="3F"/>
      </w:tcPr>
    </w:tblStylePr>
    <w:tblStylePr w:type="lastRow">
      <w:rPr>
        <w:b w:val="1"/>
        <w:bCs w:val="1"/>
        <w:color w:val="1F497D" w:themeColor="text2"/>
      </w:rPr>
      <w:tblPr/>
      <w:tcPr>
        <w:tcBorders>
          <w:top w:val="single" w:color="C0504D" w:themeColor="accent2" w:sz="8" w:space="0"/>
          <w:bottom w:val="single" w:color="C0504D" w:themeColor="accent2" w:sz="8" w:space="0"/>
        </w:tcBorders>
      </w:tcPr>
    </w:tblStylePr>
    <w:tblStylePr w:type="firstCol">
      <w:rPr>
        <w:b w:val="1"/>
        <w:bCs w:val="1"/>
      </w:rPr>
    </w:tblStylePr>
  </w:style>
  <w:style w:type="table" w:styleId="000050">
    <w:name w:val="Light Shading Accent 6"/>
    <w:basedOn w:val="00001a"/>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single" w:color="F79646" w:themeColor="accent6" w:sz="8" w:space="0"/>
          <w:left w:val="nil"/>
          <w:bottom w:val="single" w:color="F79646" w:themeColor="accent6" w:sz="8" w:space="0"/>
          <w:right w:val="nil"/>
          <w:insideH w:val="nil"/>
          <w:insideV w:val="nil"/>
        </w:tcBorders>
      </w:tcPr>
    </w:tblStylePr>
    <w:tblStylePr w:type="band1Horz">
      <w:tblPr/>
      <w:tcPr>
        <w:tcBorders>
          <w:left w:val="nil"/>
          <w:right w:val="nil"/>
          <w:insideH w:val="nil"/>
          <w:insideV w:val="nil"/>
        </w:tcBorders>
        <w:shd w:val="clear" w:color="auto" w:fill="FDE4D0" w:themeFill="accent6" w:themeFillTint="3F"/>
      </w:tcPr>
    </w:tblStylePr>
    <w:tblStylePr w:type="lastCol">
      <w:rPr>
        <w:b w:val="1"/>
        <w:bCs w:val="1"/>
      </w:rPr>
    </w:tblStylePr>
    <w:tblStylePr w:type="firstCol">
      <w:rPr>
        <w:b w:val="1"/>
        <w:bCs w:val="1"/>
      </w:rPr>
    </w:tblStylePr>
    <w:tblStylePr w:type="firstRow">
      <w:pPr>
        <w:spacing w:before="0" w:after="0" w:line="240" w:lineRule="auto"/>
      </w:pPr>
      <w:rPr>
        <w:b w:val="1"/>
        <w:bCs w:val="1"/>
      </w:rPr>
      <w:tblPr/>
      <w:tcPr>
        <w:tcBorders>
          <w:top w:val="single" w:color="F79646" w:themeColor="accent6" w:sz="8" w:space="0"/>
          <w:left w:val="nil"/>
          <w:bottom w:val="single" w:color="F79646" w:themeColor="accent6" w:sz="8" w:space="0"/>
          <w:right w:val="nil"/>
          <w:insideH w:val="nil"/>
          <w:insideV w:val="nil"/>
        </w:tcBorders>
      </w:tcPr>
    </w:tblStylePr>
    <w:tblStylePr w:type="band1Vert">
      <w:tblPr/>
      <w:tcPr>
        <w:tcBorders>
          <w:left w:val="nil"/>
          <w:right w:val="nil"/>
          <w:insideH w:val="nil"/>
          <w:insideV w:val="nil"/>
        </w:tcBorders>
        <w:shd w:val="clear" w:color="auto" w:fill="FDE4D0" w:themeFill="accent6" w:themeFillTint="3F"/>
      </w:tcPr>
    </w:tblStylePr>
  </w:style>
  <w:style w:type="character" w:styleId="00000d" w:customStyle="1">
    <w:name w:val="Heading 3 Char"/>
    <w:basedOn w:val="000005"/>
    <w:link w:val="00000c"/>
    <w:uiPriority w:val="9"/>
    <w:rsid w:val="00FC693F"/>
    <w:rPr>
      <w:rFonts w:asciiTheme="majorHAnsi" w:hAnsiTheme="majorHAnsi" w:eastAsiaTheme="majorEastAsia" w:cstheme="majorBidi"/>
      <w:b w:val="1"/>
      <w:bCs w:val="1"/>
      <w:color w:val="4F81BD" w:themeColor="accent1"/>
    </w:rPr>
  </w:style>
  <w:style w:type="paragraph" w:styleId="000016">
    <w:name w:val="heading 8"/>
    <w:basedOn w:val="000002"/>
    <w:next w:val="000002"/>
    <w:link w:val="000017"/>
    <w:uiPriority w:val="9"/>
    <w:semiHidden w:val="1"/>
    <w:unhideWhenUsed w:val="1"/>
    <w:qFormat w:val="1"/>
    <w:rsid w:val="00FC693F"/>
    <w:pPr>
      <w:keepNext w:val="1"/>
      <w:keepLines w:val="1"/>
      <w:spacing w:before="200" w:after="0"/>
      <w:outlineLvl w:val="7"/>
    </w:pPr>
    <w:rPr>
      <w:rFonts w:asciiTheme="majorHAnsi" w:hAnsiTheme="majorHAnsi" w:eastAsiaTheme="majorEastAsia" w:cstheme="majorBidi"/>
      <w:color w:val="4F81BD" w:themeColor="accent1"/>
      <w:sz w:val="20"/>
      <w:szCs w:val="20"/>
    </w:rPr>
  </w:style>
  <w:style w:type="table" w:styleId="00008b">
    <w:name w:val="Medium Grid 3 Accent 2"/>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style>
  <w:style w:type="table" w:styleId="000069">
    <w:name w:val="Medium Shading 2 Accent 3"/>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lastCol">
      <w:rPr>
        <w:b w:val="1"/>
        <w:bCs w:val="1"/>
        <w:color w:val="FFFFFF" w:themeColor="background1"/>
      </w:rPr>
      <w:tblPr/>
      <w:tcPr>
        <w:tcBorders>
          <w:left w:val="nil"/>
          <w:right w:val="nil"/>
          <w:insideH w:val="nil"/>
          <w:insideV w:val="nil"/>
        </w:tcBorders>
        <w:shd w:val="clear" w:color="auto" w:fill="9BBB59" w:themeFill="accent3"/>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Horz">
      <w:tblPr/>
      <w:tcPr>
        <w:shd w:val="clear" w:color="auto" w:fill="D8D8D8" w:themeFill="background1" w:themeFillShade="D8"/>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neCell">
      <w:tblPr/>
      <w:tcPr>
        <w:tcBorders>
          <w:top w:val="single" w:color="auto" w:sz="18" w:space="0"/>
          <w:left w:val="nil"/>
          <w:bottom w:val="single" w:color="auto" w:sz="18" w:space="0"/>
          <w:right w:val="nil"/>
          <w:insideH w:val="nil"/>
          <w:insideV w:val="nil"/>
        </w:tcBorders>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style>
  <w:style w:type="table" w:styleId="000097">
    <w:name w:val="Colorful Shading"/>
    <w:basedOn w:val="00001a"/>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lastRow">
      <w:rPr>
        <w:b w:val="1"/>
        <w:bCs w:val="1"/>
        <w:color w:val="FFFFFF" w:themeColor="background1"/>
      </w:rPr>
      <w:tblPr/>
      <w:tcPr>
        <w:tcBorders>
          <w:top w:val="single" w:color="FFFFFF" w:themeColor="background1" w:sz="6" w:space="0"/>
        </w:tcBorders>
        <w:shd w:val="clear" w:color="auto" w:fill="000000" w:themeFill="text1" w:themeFillShade="99"/>
      </w:tcPr>
    </w:tblStylePr>
    <w:tblStylePr w:type="nwCell">
      <w:rPr>
        <w:color w:val="000000" w:themeColor="text1"/>
      </w:r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band1Horz">
      <w:tblPr/>
      <w:tcPr>
        <w:shd w:val="clear" w:color="auto" w:fill="808080" w:themeFill="text1" w:themeFillTint="7F"/>
      </w:tcPr>
    </w:tblStylePr>
    <w:tblStylePr w:type="band1Vert">
      <w:tblPr/>
      <w:tcPr>
        <w:shd w:val="clear" w:color="auto" w:fill="999999" w:themeFill="text1" w:themeFillTint="66"/>
      </w:tcPr>
    </w:tblStylePr>
    <w:tblStylePr w:type="neCell">
      <w:rPr>
        <w:color w:val="000000" w:themeColor="text1"/>
      </w:r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style>
  <w:style w:type="table" w:styleId="000051">
    <w:name w:val="Light List"/>
    <w:basedOn w:val="00001a"/>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Col">
      <w:rPr>
        <w:b w:val="1"/>
        <w:bCs w:val="1"/>
      </w:rPr>
    </w:tblStylePr>
    <w:tblStylePr w:type="lastCol">
      <w:rPr>
        <w:b w:val="1"/>
        <w:bCs w:val="1"/>
      </w:rPr>
    </w:tblStylePr>
    <w:tblStylePr w:type="firstRow">
      <w:pPr>
        <w:spacing w:before="0" w:after="0" w:line="240" w:lineRule="auto"/>
      </w:pPr>
      <w:rPr>
        <w:b w:val="1"/>
        <w:bCs w:val="1"/>
        <w:color w:val="FFFFFF" w:themeColor="background1"/>
      </w:rPr>
      <w:tblPr/>
      <w:tcPr>
        <w:shd w:val="clear" w:color="auto" w:fill="000000" w:themeFill="text1"/>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pPr>
        <w:spacing w:before="0" w:after="0" w:line="240" w:lineRule="auto"/>
      </w:pPr>
      <w:rPr>
        <w:b w:val="1"/>
        <w:bCs w:val="1"/>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style>
  <w:style w:type="table" w:styleId="00009a">
    <w:name w:val="Colorful Shading Accent 3"/>
    <w:basedOn w:val="00001a"/>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val="1"/>
        <w:bCs w:val="1"/>
      </w:rPr>
      <w:tblPr/>
      <w:tcPr>
        <w:tcBorders>
          <w:top w:val="nil"/>
          <w:left w:val="nil"/>
          <w:bottom w:val="single" w:color="8064A2" w:themeColor="accent4" w:sz="24" w:space="0"/>
          <w:right w:val="nil"/>
          <w:insideH w:val="nil"/>
          <w:insideV w:val="nil"/>
        </w:tcBorders>
        <w:shd w:val="clear" w:color="auto" w:fill="FFFFFF" w:themeFill="background1"/>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tblStylePr w:type="lastRow">
      <w:rPr>
        <w:b w:val="1"/>
        <w:bCs w:val="1"/>
        <w:color w:val="FFFFFF" w:themeColor="background1"/>
      </w:rPr>
      <w:tblPr/>
      <w:tcPr>
        <w:tcBorders>
          <w:top w:val="single" w:color="FFFFFF" w:themeColor="background1" w:sz="6" w:space="0"/>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style>
  <w:style w:type="paragraph" w:styleId="000038">
    <w:name w:val="List Continue 2"/>
    <w:basedOn w:val="000002"/>
    <w:uiPriority w:val="99"/>
    <w:unhideWhenUsed w:val="1"/>
    <w:rsid w:val="0029639D"/>
    <w:pPr>
      <w:spacing w:after="120"/>
      <w:ind w:left="720"/>
      <w:contextualSpacing w:val="1"/>
    </w:pPr>
  </w:style>
  <w:style w:type="character" w:styleId="00003b" w:customStyle="1">
    <w:name w:val="Macro Text Char"/>
    <w:basedOn w:val="000005"/>
    <w:link w:val="00003a"/>
    <w:uiPriority w:val="99"/>
    <w:rsid w:val="0029639D"/>
    <w:rPr>
      <w:rFonts w:ascii="Courier" w:hAnsi="Courier"/>
      <w:sz w:val="20"/>
      <w:szCs w:val="20"/>
    </w:rPr>
  </w:style>
  <w:style w:type="table" w:styleId="00007a">
    <w:name w:val="Medium List 2 Accent 6"/>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swCell">
      <w:tblPr/>
      <w:tcPr>
        <w:tcBorders>
          <w:top w:val="nil"/>
        </w:tcBorders>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style>
  <w:style w:type="paragraph" w:styleId="000014">
    <w:name w:val="heading 7"/>
    <w:basedOn w:val="000002"/>
    <w:next w:val="000002"/>
    <w:link w:val="000015"/>
    <w:uiPriority w:val="9"/>
    <w:semiHidden w:val="1"/>
    <w:unhideWhenUsed w:val="1"/>
    <w:qFormat w:val="1"/>
    <w:rsid w:val="00FC693F"/>
    <w:pPr>
      <w:keepNext w:val="1"/>
      <w:keepLines w:val="1"/>
      <w:spacing w:before="200" w:after="0"/>
      <w:outlineLvl w:val="6"/>
    </w:pPr>
    <w:rPr>
      <w:rFonts w:asciiTheme="majorHAnsi" w:hAnsiTheme="majorHAnsi" w:eastAsiaTheme="majorEastAsia" w:cstheme="majorBidi"/>
      <w:i w:val="1"/>
      <w:iCs w:val="1"/>
      <w:color w:val="404040" w:themeColor="text1" w:themeTint="BF"/>
    </w:rPr>
  </w:style>
  <w:style w:type="table" w:styleId="000062">
    <w:name w:val="Medium Shading 1 Accent 3"/>
    <w:basedOn w:val="00001a"/>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band1Vert">
      <w:tblPr/>
      <w:tcPr>
        <w:shd w:val="clear" w:color="auto" w:fill="E6EED5" w:themeFill="accent3" w:themeFillTint="3F"/>
      </w:tcPr>
    </w:tblStylePr>
    <w:tblStylePr w:type="lastCol">
      <w:rPr>
        <w:b w:val="1"/>
        <w:bCs w:val="1"/>
      </w:rPr>
    </w:tblStylePr>
    <w:tblStylePr w:type="firstCol">
      <w:rPr>
        <w:b w:val="1"/>
        <w:bCs w:val="1"/>
      </w:rPr>
    </w:tblStylePr>
    <w:tblStylePr w:type="band1Horz">
      <w:tblPr/>
      <w:tcPr>
        <w:tcBorders>
          <w:insideH w:val="nil"/>
          <w:insideV w:val="nil"/>
        </w:tcBorders>
        <w:shd w:val="clear" w:color="auto" w:fill="E6EED5" w:themeFill="accent3" w:themeFillTint="3F"/>
      </w:tcPr>
    </w:tblStylePr>
    <w:tblStylePr w:type="lastRow">
      <w:pPr>
        <w:spacing w:before="0" w:after="0" w:line="240" w:lineRule="auto"/>
      </w:pPr>
      <w:rPr>
        <w:b w:val="1"/>
        <w:bCs w:val="1"/>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band2Horz">
      <w:tblPr/>
      <w:tcPr>
        <w:tcBorders>
          <w:insideH w:val="nil"/>
          <w:insideV w:val="nil"/>
        </w:tcBorders>
      </w:tcPr>
    </w:tblStylePr>
    <w:tblStylePr w:type="firstRow">
      <w:pPr>
        <w:spacing w:before="0" w:after="0" w:line="240" w:lineRule="auto"/>
      </w:pPr>
      <w:rPr>
        <w:b w:val="1"/>
        <w:bCs w:val="1"/>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style>
  <w:style w:type="table" w:styleId="000068">
    <w:name w:val="Medium Shading 2 Accent 2"/>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8D8D8" w:themeFill="background1" w:themeFillShade="D8"/>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neCell">
      <w:tblPr/>
      <w:tcPr>
        <w:tcBorders>
          <w:top w:val="single" w:color="auto" w:sz="18" w:space="0"/>
          <w:left w:val="nil"/>
          <w:bottom w:val="single" w:color="auto" w:sz="18" w:space="0"/>
          <w:right w:val="nil"/>
          <w:insideH w:val="nil"/>
          <w:insideV w:val="nil"/>
        </w:tcBorders>
      </w:tcPr>
    </w:tblStylePr>
    <w:tblStylePr w:type="band1Horz">
      <w:tblPr/>
      <w:tcPr>
        <w:shd w:val="clear" w:color="auto" w:fill="D8D8D8" w:themeFill="background1" w:themeFillShade="D8"/>
      </w:tcPr>
    </w:tblStylePr>
    <w:tblStylePr w:type="lastCol">
      <w:rPr>
        <w:b w:val="1"/>
        <w:bCs w:val="1"/>
        <w:color w:val="FFFFFF" w:themeColor="background1"/>
      </w:rPr>
      <w:tblPr/>
      <w:tcPr>
        <w:tcBorders>
          <w:left w:val="nil"/>
          <w:right w:val="nil"/>
          <w:insideH w:val="nil"/>
          <w:insideV w:val="nil"/>
        </w:tcBorders>
        <w:shd w:val="clear" w:color="auto" w:fill="C0504D" w:themeFill="accent2"/>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00001a" w:default="1">
    <w:name w:val="Normal Table"/>
    <w:uiPriority w:val="99"/>
    <w:semiHidden w:val="1"/>
    <w:unhideWhenUsed w:val="1"/>
    <w:tblPr>
      <w:tblInd w:w="0" w:type="dxa"/>
      <w:tblCellMar>
        <w:top w:w="0" w:type="dxa"/>
        <w:left w:w="108" w:type="dxa"/>
        <w:bottom w:w="0" w:type="dxa"/>
        <w:right w:w="108" w:type="dxa"/>
      </w:tblCellMar>
    </w:tblPr>
  </w:style>
  <w:style w:type="table" w:styleId="000064">
    <w:name w:val="Medium Shading 1 Accent 5"/>
    <w:basedOn w:val="00001a"/>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band2Horz">
      <w:tblPr/>
      <w:tcPr>
        <w:tcBorders>
          <w:insideH w:val="nil"/>
          <w:insideV w:val="nil"/>
        </w:tcBorders>
      </w:tcPr>
    </w:tblStylePr>
    <w:tblStylePr w:type="lastRow">
      <w:pPr>
        <w:spacing w:before="0" w:after="0" w:line="240" w:lineRule="auto"/>
      </w:pPr>
      <w:rPr>
        <w:b w:val="1"/>
        <w:bCs w:val="1"/>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band1Vert">
      <w:tblPr/>
      <w:tcPr>
        <w:shd w:val="clear" w:color="auto" w:fill="D2EAF1" w:themeFill="accent5" w:themeFillTint="3F"/>
      </w:tcPr>
    </w:tblStylePr>
    <w:tblStylePr w:type="lastCol">
      <w:rPr>
        <w:b w:val="1"/>
        <w:bCs w:val="1"/>
      </w:rPr>
    </w:tblStylePr>
    <w:tblStylePr w:type="firstRow">
      <w:pPr>
        <w:spacing w:before="0" w:after="0" w:line="240" w:lineRule="auto"/>
      </w:pPr>
      <w:rPr>
        <w:b w:val="1"/>
        <w:bCs w:val="1"/>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firstCol">
      <w:rPr>
        <w:b w:val="1"/>
        <w:bCs w:val="1"/>
      </w:rPr>
    </w:tblStylePr>
    <w:tblStylePr w:type="band1Horz">
      <w:tblPr/>
      <w:tcPr>
        <w:tcBorders>
          <w:insideH w:val="nil"/>
          <w:insideV w:val="nil"/>
        </w:tcBorders>
        <w:shd w:val="clear" w:color="auto" w:fill="D2EAF1" w:themeFill="accent5" w:themeFillTint="3F"/>
      </w:tcPr>
    </w:tblStylePr>
  </w:style>
  <w:style w:type="paragraph" w:styleId="000022">
    <w:name w:val="Body Text"/>
    <w:basedOn w:val="000002"/>
    <w:link w:val="000023"/>
    <w:uiPriority w:val="99"/>
    <w:unhideWhenUsed w:val="1"/>
    <w:rsid w:val="00AA1D8D"/>
    <w:pPr>
      <w:spacing w:after="120"/>
    </w:pPr>
  </w:style>
  <w:style w:type="table" w:styleId="00009f">
    <w:name w:val="Colorful List Accent 1"/>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band1Horz">
      <w:tblPr/>
      <w:tcPr>
        <w:shd w:val="clear" w:color="auto" w:fill="DBE5F1" w:themeFill="accent1" w:themeFillTint="33"/>
      </w:tcPr>
    </w:tblStylePr>
    <w:tblStylePr w:type="firstCol">
      <w:rPr>
        <w:b w:val="1"/>
        <w:bCs w:val="1"/>
      </w:r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tblStylePr w:type="lastCol">
      <w:rPr>
        <w:b w:val="1"/>
        <w:bCs w:val="1"/>
      </w:rPr>
    </w:tblStylePr>
  </w:style>
  <w:style w:type="table" w:styleId="000079">
    <w:name w:val="Medium List 2 Accent 5"/>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D2EAF1" w:themeFill="accent5" w:themeFillTint="3F"/>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swCell">
      <w:tblPr/>
      <w:tcPr>
        <w:tcBorders>
          <w:top w:val="nil"/>
        </w:tcBorders>
      </w:tcPr>
    </w:tblStyle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D2EAF1" w:themeFill="accent5" w:themeFillTint="3F"/>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nwCell">
      <w:tblPr/>
      <w:tcPr>
        <w:shd w:val="clear" w:color="auto" w:fill="FFFFFF" w:themeFill="background1"/>
      </w:tcPr>
    </w:tblStylePr>
  </w:style>
  <w:style w:type="table" w:styleId="000073">
    <w:name w:val="Medium List 1 Accent 6"/>
    <w:basedOn w:val="00001a"/>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band1Vert">
      <w:tblPr/>
      <w:tcPr>
        <w:shd w:val="clear" w:color="auto" w:fill="FDE4D0" w:themeFill="accent6" w:themeFillTint="3F"/>
      </w:tcPr>
    </w:tblStylePr>
    <w:tblStylePr w:type="lastRow">
      <w:rPr>
        <w:b w:val="1"/>
        <w:bCs w:val="1"/>
        <w:color w:val="1F497D" w:themeColor="text2"/>
      </w:rPr>
      <w:tblPr/>
      <w:tcPr>
        <w:tcBorders>
          <w:top w:val="single" w:color="F79646" w:themeColor="accent6" w:sz="8" w:space="0"/>
          <w:bottom w:val="single" w:color="F79646" w:themeColor="accent6" w:sz="8" w:space="0"/>
        </w:tcBorders>
      </w:tcPr>
    </w:tblStylePr>
    <w:tblStylePr w:type="band1Horz">
      <w:tblPr/>
      <w:tcPr>
        <w:shd w:val="clear" w:color="auto" w:fill="FDE4D0" w:themeFill="accent6" w:themeFillTint="3F"/>
      </w:tcPr>
    </w:tblStyle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Col">
      <w:rPr>
        <w:b w:val="1"/>
        <w:bCs w:val="1"/>
      </w:rPr>
      <w:tblPr/>
      <w:tcPr>
        <w:tcBorders>
          <w:top w:val="single" w:color="F79646" w:themeColor="accent6" w:sz="8" w:space="0"/>
          <w:bottom w:val="single" w:color="F79646" w:themeColor="accent6" w:sz="8" w:space="0"/>
        </w:tcBorders>
      </w:tcPr>
    </w:tblStylePr>
    <w:tblStylePr w:type="firstCol">
      <w:rPr>
        <w:b w:val="1"/>
        <w:bCs w:val="1"/>
      </w:rPr>
    </w:tblStylePr>
  </w:style>
  <w:style w:type="paragraph" w:styleId="00003c">
    <w:name w:val="Quote"/>
    <w:basedOn w:val="000002"/>
    <w:next w:val="000002"/>
    <w:link w:val="00003d"/>
    <w:uiPriority w:val="29"/>
    <w:qFormat w:val="1"/>
    <w:rsid w:val="00FC693F"/>
    <w:rPr>
      <w:i w:val="1"/>
      <w:iCs w:val="1"/>
      <w:color w:val="000000" w:themeColor="text1"/>
    </w:rPr>
  </w:style>
  <w:style w:type="table" w:styleId="00008d">
    <w:name w:val="Medium Grid 3 Accent 4"/>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style>
  <w:style w:type="table" w:styleId="000090">
    <w:name w:val="Dark List"/>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band1Horz">
      <w:tblPr/>
      <w:tcPr>
        <w:tcBorders>
          <w:top w:val="nil"/>
          <w:left w:val="nil"/>
          <w:bottom w:val="nil"/>
          <w:right w:val="nil"/>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style>
  <w:style w:type="character" w:styleId="000044">
    <w:name w:val="Intense Emphasis"/>
    <w:basedOn w:val="000005"/>
    <w:uiPriority w:val="21"/>
    <w:qFormat w:val="1"/>
    <w:rsid w:val="00FC693F"/>
    <w:rPr>
      <w:b w:val="1"/>
      <w:bCs w:val="1"/>
      <w:i w:val="1"/>
      <w:iCs w:val="1"/>
      <w:color w:val="4F81BD" w:themeColor="accent1"/>
    </w:rPr>
  </w:style>
  <w:style w:type="table" w:styleId="000098">
    <w:name w:val="Colorful Shading Accent 1"/>
    <w:basedOn w:val="00001a"/>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band1Vert">
      <w:tblPr/>
      <w:tcPr>
        <w:shd w:val="clear" w:color="auto" w:fill="B8CCE4" w:themeFill="accent1" w:themeFillTint="66"/>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Row">
      <w:rPr>
        <w:b w:val="1"/>
        <w:bCs w:val="1"/>
        <w:color w:val="FFFFFF" w:themeColor="background1"/>
      </w:rPr>
      <w:tblPr/>
      <w:tcPr>
        <w:tcBorders>
          <w:top w:val="single" w:color="FFFFFF" w:themeColor="background1" w:sz="6" w:space="0"/>
        </w:tcBorders>
        <w:shd w:val="clear" w:color="auto" w:fill="2C4C74" w:themeFill="accent1" w:themeFillShade="99"/>
      </w:tcPr>
    </w:tblStylePr>
    <w:tblStylePr w:type="band1Horz">
      <w:tblPr/>
      <w:tcPr>
        <w:shd w:val="clear" w:color="auto" w:fill="A7BFDE" w:themeFill="accent1" w:themeFillTint="7F"/>
      </w:tcPr>
    </w:tblStylePr>
    <w:tblStylePr w:type="neCell">
      <w:rPr>
        <w:color w:val="000000" w:themeColor="text1"/>
      </w:r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nwCell">
      <w:rPr>
        <w:color w:val="000000" w:themeColor="text1"/>
      </w:r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style>
  <w:style w:type="table" w:styleId="000052">
    <w:name w:val="Light List Accent 1"/>
    <w:basedOn w:val="00001a"/>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firstCol">
      <w:rPr>
        <w:b w:val="1"/>
        <w:bCs w:val="1"/>
      </w:r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pPr>
        <w:spacing w:before="0" w:after="0" w:line="240" w:lineRule="auto"/>
      </w:pPr>
      <w:rPr>
        <w:b w:val="1"/>
        <w:bCs w:val="1"/>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lastCol">
      <w:rPr>
        <w:b w:val="1"/>
        <w:bCs w:val="1"/>
      </w:rPr>
    </w:tblStylePr>
    <w:tblStylePr w:type="firstRow">
      <w:pPr>
        <w:spacing w:before="0" w:after="0" w:line="240" w:lineRule="auto"/>
      </w:pPr>
      <w:rPr>
        <w:b w:val="1"/>
        <w:bCs w:val="1"/>
        <w:color w:val="FFFFFF" w:themeColor="background1"/>
      </w:rPr>
      <w:tblPr/>
      <w:tcPr>
        <w:shd w:val="clear" w:color="auto" w:fill="4F81BD" w:themeFill="accent1"/>
      </w:tcPr>
    </w:tblStylePr>
  </w:style>
  <w:style w:type="table" w:styleId="000049">
    <w:name w:val="Table Grid"/>
    <w:basedOn w:val="00001a"/>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000015" w:customStyle="1">
    <w:name w:val="Heading 7 Char"/>
    <w:basedOn w:val="000005"/>
    <w:link w:val="000014"/>
    <w:uiPriority w:val="9"/>
    <w:semiHidden w:val="1"/>
    <w:rsid w:val="00FC693F"/>
    <w:rPr>
      <w:rFonts w:asciiTheme="majorHAnsi" w:hAnsiTheme="majorHAnsi" w:eastAsiaTheme="majorEastAsia" w:cstheme="majorBidi"/>
      <w:i w:val="1"/>
      <w:iCs w:val="1"/>
      <w:color w:val="404040" w:themeColor="text1" w:themeTint="BF"/>
    </w:rPr>
  </w:style>
  <w:style w:type="table" w:styleId="0000a2">
    <w:name w:val="Colorful List Accent 4"/>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lastCol">
      <w:rPr>
        <w:b w:val="1"/>
        <w:bCs w:val="1"/>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lastRow">
      <w:rPr>
        <w:b w:val="1"/>
        <w:bCs w:val="1"/>
        <w:color w:val="7E9C40" w:themeColor="accent3" w:themeShade="CC"/>
      </w:rPr>
      <w:tblPr/>
      <w:tcPr>
        <w:tcBorders>
          <w:top w:val="single" w:color="000000" w:themeColor="text1" w:sz="12" w:space="0"/>
        </w:tcBorders>
        <w:shd w:val="clear" w:color="auto" w:fill="FFFFFF" w:themeFill="background1"/>
      </w:tcPr>
    </w:tblStylePr>
    <w:tblStylePr w:type="firstRow">
      <w:rPr>
        <w:b w:val="1"/>
        <w:bCs w:val="1"/>
        <w:color w:val="FFFFFF" w:themeColor="background1"/>
      </w:rPr>
      <w:tblPr/>
      <w:tcPr>
        <w:tcBorders>
          <w:bottom w:val="single" w:color="FFFFFF" w:themeColor="background1" w:sz="12" w:space="0"/>
        </w:tcBorders>
        <w:shd w:val="clear" w:color="auto" w:fill="7E9C40" w:themeFill="accent3" w:themeFillShade="CC"/>
      </w:tcPr>
    </w:tblStylePr>
    <w:tblStylePr w:type="band1Horz">
      <w:tblPr/>
      <w:tcPr>
        <w:shd w:val="clear" w:color="auto" w:fill="E5DFEC" w:themeFill="accent4" w:themeFillTint="33"/>
      </w:tcPr>
    </w:tblStylePr>
    <w:tblStylePr w:type="firstCol">
      <w:rPr>
        <w:b w:val="1"/>
        <w:bCs w:val="1"/>
      </w:rPr>
    </w:tblStylePr>
  </w:style>
  <w:style w:type="table" w:styleId="00008f">
    <w:name w:val="Medium Grid 3 Accent 6"/>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style>
  <w:style w:type="table" w:styleId="000091">
    <w:name w:val="Dark List Accent 1"/>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style>
  <w:style w:type="table" w:styleId="00006b">
    <w:name w:val="Medium Shading 2 Accent 5"/>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lastCol">
      <w:rPr>
        <w:b w:val="1"/>
        <w:bCs w:val="1"/>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style>
  <w:style w:type="table" w:styleId="000078">
    <w:name w:val="Medium List 2 Accent 4"/>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band1Horz">
      <w:tblPr/>
      <w:tcPr>
        <w:tcBorders>
          <w:top w:val="nil"/>
          <w:bottom w:val="nil"/>
          <w:insideH w:val="nil"/>
          <w:insideV w:val="nil"/>
        </w:tcBorders>
        <w:shd w:val="clear" w:color="auto" w:fill="DFD8E8" w:themeFill="accent4" w:themeFillTint="3F"/>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swCell">
      <w:tblPr/>
      <w:tcPr>
        <w:tcBorders>
          <w:top w:val="nil"/>
        </w:tcBorders>
      </w:tcPr>
    </w:tblStylePr>
  </w:style>
  <w:style w:type="table" w:styleId="0000a0">
    <w:name w:val="Colorful List Accent 2"/>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band1Horz">
      <w:tblPr/>
      <w:tcPr>
        <w:shd w:val="clear" w:color="auto" w:fill="F2DBDB" w:themeFill="accent2" w:themeFillTint="33"/>
      </w:tc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tblStylePr w:type="band1Vert">
      <w:tblPr/>
      <w:tcPr>
        <w:tcBorders>
          <w:top w:val="nil"/>
          <w:left w:val="nil"/>
          <w:bottom w:val="nil"/>
          <w:right w:val="nil"/>
          <w:insideH w:val="nil"/>
          <w:insideV w:val="nil"/>
        </w:tcBorders>
        <w:shd w:val="clear" w:color="auto" w:fill="EFD3D2" w:themeFill="accent2" w:themeFillTint="3F"/>
      </w:tcPr>
    </w:tblStylePr>
    <w:tblStylePr w:type="firstCol">
      <w:rPr>
        <w:b w:val="1"/>
        <w:bCs w:val="1"/>
      </w:rPr>
    </w:tblStylePr>
    <w:tblStylePr w:type="lastCol">
      <w:rPr>
        <w:b w:val="1"/>
        <w:bCs w:val="1"/>
      </w:r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style>
  <w:style w:type="table" w:styleId="000099">
    <w:name w:val="Colorful Shading Accent 2"/>
    <w:basedOn w:val="00001a"/>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band1Horz">
      <w:tblPr/>
      <w:tcPr>
        <w:shd w:val="clear" w:color="auto" w:fill="DFA7A6" w:themeFill="accent2" w:themeFillTint="7F"/>
      </w:tcPr>
    </w:tblStylePr>
    <w:tblStylePr w:type="neCell">
      <w:rPr>
        <w:color w:val="000000" w:themeColor="text1"/>
      </w:r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Row">
      <w:rPr>
        <w:b w:val="1"/>
        <w:bCs w:val="1"/>
        <w:color w:val="FFFFFF" w:themeColor="background1"/>
      </w:rPr>
      <w:tblPr/>
      <w:tcPr>
        <w:tcBorders>
          <w:top w:val="single" w:color="FFFFFF" w:themeColor="background1" w:sz="6" w:space="0"/>
        </w:tcBorders>
        <w:shd w:val="clear" w:color="auto" w:fill="772C2A" w:themeFill="accent2" w:themeFillShade="99"/>
      </w:tcPr>
    </w:tblStylePr>
    <w:tblStylePr w:type="nwCell">
      <w:rPr>
        <w:color w:val="000000" w:themeColor="text1"/>
      </w:r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style>
  <w:style w:type="table" w:styleId="00009e">
    <w:name w:val="Colorful List"/>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tblStylePr w:type="lastCol">
      <w:rPr>
        <w:b w:val="1"/>
        <w:bCs w:val="1"/>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tblStylePr w:type="firstCol">
      <w:rPr>
        <w:b w:val="1"/>
        <w:bCs w:val="1"/>
      </w:rPr>
    </w:tblStylePr>
  </w:style>
  <w:style w:type="character" w:styleId="000023" w:customStyle="1">
    <w:name w:val="Body Text Char"/>
    <w:basedOn w:val="000005"/>
    <w:link w:val="000022"/>
    <w:uiPriority w:val="99"/>
    <w:rsid w:val="00AA1D8D"/>
  </w:style>
  <w:style w:type="paragraph" w:styleId="000003">
    <w:name w:val="header"/>
    <w:basedOn w:val="000002"/>
    <w:link w:val="000004"/>
    <w:uiPriority w:val="99"/>
    <w:unhideWhenUsed w:val="1"/>
    <w:rsid w:val="00E618BF"/>
    <w:pPr>
      <w:tabs>
        <w:tab w:val="center" w:pos="4680"/>
        <w:tab w:val="right" w:pos="9360"/>
      </w:tabs>
      <w:spacing w:after="0" w:line="240" w:lineRule="auto"/>
    </w:pPr>
  </w:style>
  <w:style w:type="table" w:styleId="00006e">
    <w:name w:val="Medium List 1 Accent 1"/>
    <w:basedOn w:val="00001a"/>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band1Horz">
      <w:tblPr/>
      <w:tcPr>
        <w:shd w:val="clear" w:color="auto" w:fill="D3DFEE" w:themeFill="accent1" w:themeFillTint="3F"/>
      </w:tcPr>
    </w:tblStylePr>
    <w:tblStylePr w:type="band1Vert">
      <w:tblPr/>
      <w:tcPr>
        <w:shd w:val="clear" w:color="auto" w:fill="D3DFEE" w:themeFill="accent1" w:themeFillTint="3F"/>
      </w:tcPr>
    </w:tblStylePr>
    <w:tblStylePr w:type="lastCol">
      <w:rPr>
        <w:b w:val="1"/>
        <w:bCs w:val="1"/>
      </w:rPr>
      <w:tblPr/>
      <w:tcPr>
        <w:tcBorders>
          <w:top w:val="single" w:color="4F81BD" w:themeColor="accent1" w:sz="8" w:space="0"/>
          <w:bottom w:val="single" w:color="4F81BD" w:themeColor="accent1" w:sz="8" w:space="0"/>
        </w:tcBorders>
      </w:tcPr>
    </w:tblStyle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val="1"/>
        <w:bCs w:val="1"/>
        <w:color w:val="1F497D" w:themeColor="text2"/>
      </w:rPr>
      <w:tblPr/>
      <w:tcPr>
        <w:tcBorders>
          <w:top w:val="single" w:color="4F81BD" w:themeColor="accent1" w:sz="8" w:space="0"/>
          <w:bottom w:val="single" w:color="4F81BD" w:themeColor="accent1" w:sz="8" w:space="0"/>
        </w:tcBorders>
      </w:tcPr>
    </w:tblStylePr>
    <w:tblStylePr w:type="firstCol">
      <w:rPr>
        <w:b w:val="1"/>
        <w:bCs w:val="1"/>
      </w:rPr>
    </w:tblStylePr>
  </w:style>
  <w:style w:type="table" w:styleId="0000a3">
    <w:name w:val="Colorful List Accent 5"/>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lastRow">
      <w:rPr>
        <w:b w:val="1"/>
        <w:bCs w:val="1"/>
        <w:color w:val="F2730A" w:themeColor="accent6" w:themeShade="CC"/>
      </w:rPr>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2EAF1" w:themeFill="accent5" w:themeFillTint="3F"/>
      </w:tcPr>
    </w:tblStylePr>
    <w:tblStylePr w:type="fir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F2730A" w:themeFill="accent6" w:themeFillShade="CC"/>
      </w:tcPr>
    </w:tblStylePr>
    <w:tblStylePr w:type="lastCol">
      <w:rPr>
        <w:b w:val="1"/>
        <w:bCs w:val="1"/>
      </w:rPr>
    </w:tblStylePr>
    <w:tblStylePr w:type="band1Horz">
      <w:tblPr/>
      <w:tcPr>
        <w:shd w:val="clear" w:color="auto" w:fill="DAEEF3" w:themeFill="accent5" w:themeFillTint="33"/>
      </w:tcPr>
    </w:tblStylePr>
  </w:style>
  <w:style w:type="table" w:styleId="0000a9">
    <w:name w:val="Colorful Grid Accent 4"/>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band1Vert">
      <w:tblPr/>
      <w:tcPr>
        <w:shd w:val="clear" w:color="auto" w:fill="BFB1D0" w:themeFill="accent4" w:themeFillTint="7F"/>
      </w:tcPr>
    </w:tblStylePr>
    <w:tblStylePr w:type="firstCol">
      <w:rPr>
        <w:color w:val="FFFFFF" w:themeColor="background1"/>
      </w:rPr>
      <w:tblPr/>
      <w:tcPr>
        <w:shd w:val="clear" w:color="auto" w:fill="5F497A" w:themeFill="accent4" w:themeFillShade="BF"/>
      </w:tcPr>
    </w:tblStylePr>
    <w:tblStylePr w:type="band1Horz">
      <w:tblPr/>
      <w:tcPr>
        <w:shd w:val="clear" w:color="auto" w:fill="BFB1D0" w:themeFill="accent4" w:themeFillTint="7F"/>
      </w:tcPr>
    </w:tblStylePr>
    <w:tblStylePr w:type="firstRow">
      <w:rPr>
        <w:b w:val="1"/>
        <w:bCs w:val="1"/>
      </w:rPr>
      <w:tblPr/>
      <w:tcPr>
        <w:shd w:val="clear" w:color="auto" w:fill="CCC0D9" w:themeFill="accent4" w:themeFillTint="66"/>
      </w:tcPr>
    </w:tblStylePr>
    <w:tblStylePr w:type="lastRow">
      <w:rPr>
        <w:b w:val="1"/>
        <w:bCs w:val="1"/>
        <w:color w:val="000000" w:themeColor="text1"/>
      </w:rPr>
      <w:tblPr/>
      <w:tcPr>
        <w:shd w:val="clear" w:color="auto" w:fill="CCC0D9" w:themeFill="accent4" w:themeFillTint="66"/>
      </w:tcPr>
    </w:tblStylePr>
    <w:tblStylePr w:type="lastCol">
      <w:rPr>
        <w:color w:val="FFFFFF" w:themeColor="background1"/>
      </w:rPr>
      <w:tblPr/>
      <w:tcPr>
        <w:shd w:val="clear" w:color="auto" w:fill="5F497A" w:themeFill="accent4" w:themeFillShade="BF"/>
      </w:tcPr>
    </w:tblStylePr>
  </w:style>
  <w:style w:type="table" w:styleId="00008e">
    <w:name w:val="Medium Grid 3 Accent 5"/>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style>
  <w:style w:type="paragraph" w:styleId="00003e">
    <w:name w:val="caption"/>
    <w:basedOn w:val="000002"/>
    <w:next w:val="000002"/>
    <w:uiPriority w:val="35"/>
    <w:semiHidden w:val="1"/>
    <w:unhideWhenUsed w:val="1"/>
    <w:qFormat w:val="1"/>
    <w:rsid w:val="00FC693F"/>
    <w:pPr>
      <w:spacing w:line="240" w:lineRule="auto"/>
    </w:pPr>
    <w:rPr>
      <w:b w:val="1"/>
      <w:bCs w:val="1"/>
      <w:color w:val="4F81BD" w:themeColor="accent1"/>
      <w:sz w:val="18"/>
      <w:szCs w:val="18"/>
    </w:rPr>
  </w:style>
  <w:style w:type="character" w:styleId="000045">
    <w:name w:val="Subtle Reference"/>
    <w:basedOn w:val="000005"/>
    <w:uiPriority w:val="31"/>
    <w:qFormat w:val="1"/>
    <w:rsid w:val="00FC693F"/>
    <w:rPr>
      <w:smallCaps w:val="1"/>
      <w:color w:val="C0504D" w:themeColor="accent2"/>
      <w:u w:val="single"/>
    </w:rPr>
  </w:style>
  <w:style w:type="paragraph" w:styleId="00001f">
    <w:name w:val="Subtitle"/>
    <w:basedOn w:val="000002"/>
    <w:next w:val="000002"/>
    <w:link w:val="000020"/>
    <w:uiPriority w:val="11"/>
    <w:qFormat w:val="1"/>
    <w:rsid w:val="00FC693F"/>
    <w:pPr>
      <w:numPr>
        <w:ilvl w:val="1"/>
      </w:numPr>
    </w:pPr>
    <w:rPr>
      <w:rFonts w:asciiTheme="majorHAnsi" w:hAnsiTheme="majorHAnsi" w:eastAsiaTheme="majorEastAsia" w:cstheme="majorBidi"/>
      <w:i w:val="1"/>
      <w:iCs w:val="1"/>
      <w:color w:val="4F81BD" w:themeColor="accent1"/>
      <w:spacing w:val="15"/>
      <w:sz w:val="24"/>
      <w:szCs w:val="24"/>
    </w:rPr>
  </w:style>
  <w:style w:type="paragraph" w:styleId="000002" w:default="1">
    <w:name w:val="Normal"/>
    <w:qFormat w:val="1"/>
    <w:rsid w:val="00FC693F"/>
    <w:pPr>
      <w:spacing w:after="120" w:line="324" w:lineRule="auto"/>
    </w:pPr>
    <w:rPr>
      <w:rFonts w:ascii="微软雅黑" w:hAnsi="微软雅黑" w:eastAsia="微软雅黑"/>
      <w:sz w:val="22"/>
    </w:rPr>
  </w:style>
  <w:style w:type="table" w:styleId="00007b">
    <w:name w:val="Medium Grid 1"/>
    <w:basedOn w:val="00001a"/>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val="1"/>
        <w:bCs w:val="1"/>
      </w:rPr>
    </w:tblStylePr>
    <w:tblStylePr w:type="lastRow">
      <w:rPr>
        <w:b w:val="1"/>
        <w:bCs w:val="1"/>
      </w:rPr>
      <w:tblPr/>
      <w:tcPr>
        <w:tcBorders>
          <w:top w:val="single" w:color="404040" w:themeColor="text1" w:themeTint="BF" w:sz="18" w:space="0"/>
        </w:tcBorders>
      </w:tcPr>
    </w:tblStylePr>
    <w:tblStylePr w:type="firstCol">
      <w:rPr>
        <w:b w:val="1"/>
        <w:bCs w:val="1"/>
      </w:rPr>
    </w:tblStylePr>
    <w:tblStylePr w:type="band1Horz">
      <w:tblPr/>
      <w:tcPr>
        <w:shd w:val="clear" w:color="auto" w:fill="808080" w:themeFill="text1" w:themeFillTint="7F"/>
      </w:tcPr>
    </w:tblStylePr>
    <w:tblStylePr w:type="lastCol">
      <w:rPr>
        <w:b w:val="1"/>
        <w:bCs w:val="1"/>
      </w:rPr>
    </w:tblStylePr>
    <w:tblStylePr w:type="band1Vert">
      <w:tblPr/>
      <w:tcPr>
        <w:shd w:val="clear" w:color="auto" w:fill="808080" w:themeFill="text1" w:themeFillTint="7F"/>
      </w:tcPr>
    </w:tblStylePr>
  </w:style>
  <w:style w:type="table" w:styleId="00006d">
    <w:name w:val="Medium List 1"/>
    <w:basedOn w:val="00001a"/>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lastRow">
      <w:rPr>
        <w:b w:val="1"/>
        <w:bCs w:val="1"/>
        <w:color w:val="1F497D" w:themeColor="text2"/>
      </w:rPr>
      <w:tblPr/>
      <w:tcPr>
        <w:tcBorders>
          <w:top w:val="single" w:color="000000" w:themeColor="text1" w:sz="8" w:space="0"/>
          <w:bottom w:val="single" w:color="000000" w:themeColor="text1" w:sz="8" w:space="0"/>
        </w:tcBorders>
      </w:tcPr>
    </w:tblStylePr>
    <w:tblStylePr w:type="firstCol">
      <w:rPr>
        <w:b w:val="1"/>
        <w:bCs w:val="1"/>
      </w:rPr>
    </w:tblStylePr>
    <w:tblStylePr w:type="lastCol">
      <w:rPr>
        <w:b w:val="1"/>
        <w:bCs w:val="1"/>
      </w:rPr>
      <w:tblPr/>
      <w:tcPr>
        <w:tcBorders>
          <w:top w:val="single" w:color="000000" w:themeColor="text1" w:sz="8" w:space="0"/>
          <w:bottom w:val="single" w:color="000000" w:themeColor="text1" w:sz="8" w:space="0"/>
        </w:tcBorders>
      </w:tcPr>
    </w:tblStyle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000096">
    <w:name w:val="Dark List Accent 6"/>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style>
  <w:style w:type="table" w:styleId="0000a1">
    <w:name w:val="Colorful List Accent 3"/>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tblStylePr w:type="firstCol">
      <w:rPr>
        <w:b w:val="1"/>
        <w:bCs w:val="1"/>
      </w:rPr>
    </w:tblStylePr>
    <w:tblStylePr w:type="lastRow">
      <w:rPr>
        <w:b w:val="1"/>
        <w:bCs w:val="1"/>
        <w:color w:val="664E82" w:themeColor="accent4" w:themeShade="CC"/>
      </w:rPr>
      <w:tblPr/>
      <w:tcPr>
        <w:tcBorders>
          <w:top w:val="single" w:color="000000" w:themeColor="text1" w:sz="12" w:space="0"/>
        </w:tcBorders>
        <w:shd w:val="clear" w:color="auto" w:fill="FFFFFF" w:themeFill="background1"/>
      </w:tcPr>
    </w:tblStylePr>
    <w:tblStylePr w:type="firstRow">
      <w:rPr>
        <w:b w:val="1"/>
        <w:bCs w:val="1"/>
        <w:color w:val="FFFFFF" w:themeColor="background1"/>
      </w:rPr>
      <w:tblPr/>
      <w:tcPr>
        <w:tcBorders>
          <w:bottom w:val="single" w:color="FFFFFF" w:themeColor="background1" w:sz="12" w:space="0"/>
        </w:tcBorders>
        <w:shd w:val="clear" w:color="auto" w:fill="664E82" w:themeFill="accent4" w:themeFillShade="CC"/>
      </w:tcPr>
    </w:tblStylePr>
    <w:tblStylePr w:type="lastCol">
      <w:rPr>
        <w:b w:val="1"/>
        <w:bCs w:val="1"/>
      </w:rPr>
    </w:tblStylePr>
  </w:style>
  <w:style w:type="character" w:styleId="000047">
    <w:name w:val="Book Title"/>
    <w:basedOn w:val="000005"/>
    <w:uiPriority w:val="33"/>
    <w:qFormat w:val="1"/>
    <w:rsid w:val="00FC693F"/>
    <w:rPr>
      <w:b w:val="1"/>
      <w:bCs w:val="1"/>
      <w:smallCaps w:val="1"/>
      <w:spacing w:val="5"/>
    </w:rPr>
  </w:style>
  <w:style w:type="table" w:styleId="000083">
    <w:name w:val="Medium Grid 2 Accent 1"/>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firstRow">
      <w:rPr>
        <w:b w:val="1"/>
        <w:bCs w:val="1"/>
        <w:color w:val="000000" w:themeColor="text1"/>
      </w:rPr>
      <w:tblPr/>
      <w:tcPr>
        <w:shd w:val="clear" w:color="auto" w:fill="EDF2F8" w:themeFill="accent1" w:themeFillTint="19"/>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style>
  <w:style w:type="paragraph" w:styleId="000034">
    <w:name w:val="List Number 2"/>
    <w:basedOn w:val="000002"/>
    <w:uiPriority w:val="99"/>
    <w:unhideWhenUsed w:val="1"/>
    <w:rsid w:val="0029639D"/>
    <w:pPr>
      <w:numPr>
        <w:numId w:val="5"/>
      </w:numPr>
      <w:contextualSpacing w:val="1"/>
    </w:pPr>
  </w:style>
  <w:style w:type="paragraph" w:styleId="00000e">
    <w:name w:val="heading 4"/>
    <w:basedOn w:val="000002"/>
    <w:next w:val="000002"/>
    <w:link w:val="00000f"/>
    <w:uiPriority w:val="9"/>
    <w:semiHidden w:val="1"/>
    <w:unhideWhenUsed w:val="1"/>
    <w:qFormat w:val="1"/>
    <w:rsid w:val="00FC693F"/>
    <w:pPr>
      <w:keepNext w:val="1"/>
      <w:keepLines w:val="1"/>
      <w:spacing w:before="200" w:after="0"/>
      <w:outlineLvl w:val="3"/>
    </w:pPr>
    <w:rPr>
      <w:rFonts w:asciiTheme="majorHAnsi" w:hAnsiTheme="majorHAnsi" w:eastAsiaTheme="majorEastAsia" w:cstheme="majorBidi"/>
      <w:b w:val="1"/>
      <w:bCs w:val="1"/>
      <w:i w:val="1"/>
      <w:iCs w:val="1"/>
      <w:color w:val="4F81BD" w:themeColor="accent1"/>
    </w:rPr>
  </w:style>
  <w:style w:type="character" w:styleId="000004" w:customStyle="1">
    <w:name w:val="Header Char"/>
    <w:basedOn w:val="000005"/>
    <w:link w:val="000003"/>
    <w:uiPriority w:val="99"/>
    <w:rsid w:val="00E618BF"/>
  </w:style>
  <w:style w:type="table" w:styleId="00004d">
    <w:name w:val="Light Shading Accent 3"/>
    <w:basedOn w:val="00001a"/>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lastCol">
      <w:rPr>
        <w:b w:val="1"/>
        <w:bCs w:val="1"/>
      </w:rPr>
    </w:tblStylePr>
    <w:tblStylePr w:type="band1Horz">
      <w:tblPr/>
      <w:tcPr>
        <w:tcBorders>
          <w:left w:val="nil"/>
          <w:right w:val="nil"/>
          <w:insideH w:val="nil"/>
          <w:insideV w:val="nil"/>
        </w:tcBorders>
        <w:shd w:val="clear" w:color="auto" w:fill="E6EED5" w:themeFill="accent3" w:themeFillTint="3F"/>
      </w:tcPr>
    </w:tblStylePr>
    <w:tblStylePr w:type="firstCol">
      <w:rPr>
        <w:b w:val="1"/>
        <w:bCs w:val="1"/>
      </w:rPr>
    </w:tblStylePr>
    <w:tblStylePr w:type="lastRow">
      <w:pPr>
        <w:spacing w:before="0" w:after="0" w:line="240" w:lineRule="auto"/>
      </w:pPr>
      <w:rPr>
        <w:b w:val="1"/>
        <w:bCs w:val="1"/>
      </w:rPr>
      <w:tblPr/>
      <w:tcPr>
        <w:tcBorders>
          <w:top w:val="single" w:color="9BBB59" w:themeColor="accent3" w:sz="8" w:space="0"/>
          <w:left w:val="nil"/>
          <w:bottom w:val="single" w:color="9BBB59" w:themeColor="accent3" w:sz="8" w:space="0"/>
          <w:right w:val="nil"/>
          <w:insideH w:val="nil"/>
          <w:insideV w:val="nil"/>
        </w:tcBorders>
      </w:tcPr>
    </w:tblStylePr>
    <w:tblStylePr w:type="band1Vert">
      <w:tblPr/>
      <w:tcPr>
        <w:tcBorders>
          <w:left w:val="nil"/>
          <w:right w:val="nil"/>
          <w:insideH w:val="nil"/>
          <w:insideV w:val="nil"/>
        </w:tcBorders>
        <w:shd w:val="clear" w:color="auto" w:fill="E6EED5" w:themeFill="accent3" w:themeFillTint="3F"/>
      </w:tcPr>
    </w:tblStylePr>
    <w:tblStylePr w:type="firstRow">
      <w:pPr>
        <w:spacing w:before="0" w:after="0" w:line="240" w:lineRule="auto"/>
      </w:pPr>
      <w:rPr>
        <w:b w:val="1"/>
        <w:bCs w:val="1"/>
      </w:rPr>
      <w:tblPr/>
      <w:tcPr>
        <w:tcBorders>
          <w:top w:val="single" w:color="9BBB59" w:themeColor="accent3" w:sz="8" w:space="0"/>
          <w:left w:val="nil"/>
          <w:bottom w:val="single" w:color="9BBB59" w:themeColor="accent3" w:sz="8" w:space="0"/>
          <w:right w:val="nil"/>
          <w:insideH w:val="nil"/>
          <w:insideV w:val="nil"/>
        </w:tcBorders>
      </w:tcPr>
    </w:tblStylePr>
  </w:style>
  <w:style w:type="table" w:styleId="000082">
    <w:name w:val="Medium Grid 2"/>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firstRow">
      <w:rPr>
        <w:b w:val="1"/>
        <w:bCs w:val="1"/>
        <w:color w:val="000000" w:themeColor="text1"/>
      </w:rPr>
      <w:tblPr/>
      <w:tcPr>
        <w:shd w:val="clear" w:color="auto" w:fill="E6E6E6" w:themeFill="text1" w:themeFillTint="19"/>
      </w:tcPr>
    </w:tblStylePr>
    <w:tblStylePr w:type="nwCell">
      <w:tblPr/>
      <w:tcPr>
        <w:shd w:val="clear" w:color="auto" w:fill="FFFFFF" w:themeFill="background1"/>
      </w:tcPr>
    </w:tblStylePr>
  </w:style>
  <w:style w:type="table" w:styleId="000085">
    <w:name w:val="Medium Grid 2 Accent 3"/>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band1Vert">
      <w:tblPr/>
      <w:tcPr>
        <w:shd w:val="clear" w:color="auto" w:fill="CDDDAC" w:themeFill="accent3" w:themeFillTint="7F"/>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firstRow">
      <w:rPr>
        <w:b w:val="1"/>
        <w:bCs w:val="1"/>
        <w:color w:val="000000" w:themeColor="text1"/>
      </w:rPr>
      <w:tblPr/>
      <w:tcPr>
        <w:shd w:val="clear" w:color="auto" w:fill="F5F8EE" w:themeFill="accent3" w:themeFillTint="19"/>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style>
  <w:style w:type="table" w:styleId="0000a7">
    <w:name w:val="Colorful Grid Accent 2"/>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lastRow">
      <w:rPr>
        <w:b w:val="1"/>
        <w:bCs w:val="1"/>
        <w:color w:val="000000" w:themeColor="text1"/>
      </w:rPr>
      <w:tblPr/>
      <w:tcPr>
        <w:shd w:val="clear" w:color="auto" w:fill="E5B8B7" w:themeFill="accent2" w:themeFillTint="66"/>
      </w:tcPr>
    </w:tblStylePr>
    <w:tblStylePr w:type="band1Vert">
      <w:tblPr/>
      <w:tcPr>
        <w:shd w:val="clear" w:color="auto" w:fill="DFA7A6" w:themeFill="accent2" w:themeFillTint="7F"/>
      </w:tcPr>
    </w:tblStylePr>
    <w:tblStylePr w:type="firstRow">
      <w:rPr>
        <w:b w:val="1"/>
        <w:bCs w:val="1"/>
      </w:rPr>
      <w:tblPr/>
      <w:tcPr>
        <w:shd w:val="clear" w:color="auto" w:fill="E5B8B7" w:themeFill="accent2" w:themeFillTint="66"/>
      </w:tcPr>
    </w:tblStylePr>
    <w:tblStylePr w:type="band1Horz">
      <w:tblPr/>
      <w:tcPr>
        <w:shd w:val="clear" w:color="auto" w:fill="DFA7A6" w:themeFill="accent2" w:themeFillTint="7F"/>
      </w:tcPr>
    </w:tblStylePr>
  </w:style>
  <w:style w:type="paragraph" w:styleId="000036">
    <w:name w:val="List Number 3"/>
    <w:basedOn w:val="000002"/>
    <w:uiPriority w:val="99"/>
    <w:unhideWhenUsed w:val="1"/>
    <w:rsid w:val="0029639D"/>
    <w:pPr>
      <w:numPr>
        <w:numId w:val="6"/>
      </w:numPr>
      <w:contextualSpacing w:val="1"/>
    </w:pPr>
  </w:style>
  <w:style w:type="character" w:styleId="0000d0" w:customStyle="1">
    <w:name w:val="Title Char"/>
    <w:basedOn w:val="0000cb"/>
    <w:link w:val="0000cf"/>
    <w:uiPriority w:val="10"/>
    <w:rsid w:val="00FC693F"/>
    <w:rPr>
      <w:rFonts w:asciiTheme="majorHAnsi" w:hAnsiTheme="majorHAnsi" w:eastAsiaTheme="majorEastAsia" w:cstheme="majorBidi"/>
      <w:color w:val="17365D" w:themeColor="text2" w:themeShade="BF"/>
      <w:spacing w:val="5"/>
      <w:kern w:val="28"/>
      <w:sz w:val="52"/>
      <w:szCs w:val="52"/>
    </w:rPr>
  </w:style>
  <w:style w:type="character" w:styleId="0000c2" w:customStyle="1">
    <w:name w:val="Heading 5 Char"/>
    <w:basedOn w:val="0000cb"/>
    <w:link w:val="0000c1"/>
    <w:uiPriority w:val="9"/>
    <w:semiHidden w:val="1"/>
    <w:rsid w:val="00FC693F"/>
    <w:rPr>
      <w:rFonts w:asciiTheme="majorHAnsi" w:hAnsiTheme="majorHAnsi" w:eastAsiaTheme="majorEastAsia" w:cstheme="majorBidi"/>
      <w:color w:val="243F60" w:themeColor="accent1" w:themeShade="7F"/>
    </w:rPr>
  </w:style>
  <w:style w:type="character" w:styleId="0000eb">
    <w:name w:val="Strong"/>
    <w:basedOn w:val="0000cb"/>
    <w:uiPriority w:val="22"/>
    <w:qFormat w:val="1"/>
    <w:rsid w:val="00FC693F"/>
    <w:rPr>
      <w:b w:val="1"/>
      <w:bCs w:val="1"/>
    </w:rPr>
  </w:style>
  <w:style w:type="character" w:styleId="0000ca" w:customStyle="1">
    <w:name w:val="Heading 9 Char"/>
    <w:basedOn w:val="0000cb"/>
    <w:link w:val="0000c9"/>
    <w:uiPriority w:val="9"/>
    <w:semiHidden w:val="1"/>
    <w:rsid w:val="00FC693F"/>
    <w:rPr>
      <w:rFonts w:asciiTheme="majorHAnsi" w:hAnsiTheme="majorHAnsi" w:eastAsiaTheme="majorEastAsia" w:cstheme="majorBidi"/>
      <w:i w:val="1"/>
      <w:iCs w:val="1"/>
      <w:color w:val="404040" w:themeColor="text1" w:themeTint="BF"/>
      <w:sz w:val="20"/>
      <w:szCs w:val="20"/>
    </w:rPr>
  </w:style>
  <w:style w:type="table" w:styleId="000149">
    <w:name w:val="Colorful Shading Accent 6"/>
    <w:basedOn w:val="0000cc"/>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val="1"/>
        <w:bCs w:val="1"/>
      </w:rPr>
      <w:tblPr/>
      <w:tcPr>
        <w:tcBorders>
          <w:top w:val="nil"/>
          <w:left w:val="nil"/>
          <w:bottom w:val="single" w:color="4BACC6" w:themeColor="accent5" w:sz="24" w:space="0"/>
          <w:right w:val="nil"/>
          <w:insideH w:val="nil"/>
          <w:insideV w:val="nil"/>
        </w:tcBorders>
        <w:shd w:val="clear" w:color="auto" w:fill="FFFFFF" w:themeFill="background1"/>
      </w:tcPr>
    </w:tblStylePr>
    <w:tblStylePr w:type="nwCell">
      <w:rPr>
        <w:color w:val="000000" w:themeColor="text1"/>
      </w:rPr>
    </w:tblStylePr>
    <w:tblStylePr w:type="band1Vert">
      <w:tblPr/>
      <w:tcPr>
        <w:shd w:val="clear" w:color="auto" w:fill="FBD4B4" w:themeFill="accent6" w:themeFillTint="66"/>
      </w:tcPr>
    </w:tblStylePr>
    <w:tblStylePr w:type="neCell">
      <w:rPr>
        <w:color w:val="000000" w:themeColor="text1"/>
      </w:rPr>
    </w:tblStylePr>
    <w:tblStylePr w:type="band1Horz">
      <w:tblPr/>
      <w:tcPr>
        <w:shd w:val="clear" w:color="auto" w:fill="FBCAA2" w:themeFill="accent6" w:themeFillTint="7F"/>
      </w:tcPr>
    </w:tblStylePr>
    <w:tblStylePr w:type="lastRow">
      <w:rPr>
        <w:b w:val="1"/>
        <w:bCs w:val="1"/>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style>
  <w:style w:type="table" w:styleId="00010e">
    <w:name w:val="Medium Shading 1 Accent 3"/>
    <w:basedOn w:val="0000cc"/>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lastCol">
      <w:rPr>
        <w:b w:val="1"/>
        <w:bCs w:val="1"/>
      </w:rPr>
    </w:tblStylePr>
    <w:tblStylePr w:type="band2Horz">
      <w:tblPr/>
      <w:tcPr>
        <w:tcBorders>
          <w:insideH w:val="nil"/>
          <w:insideV w:val="nil"/>
        </w:tcBorders>
      </w:tcPr>
    </w:tblStylePr>
    <w:tblStylePr w:type="band1Vert">
      <w:tblPr/>
      <w:tcPr>
        <w:shd w:val="clear" w:color="auto" w:fill="E6EED5" w:themeFill="accent3" w:themeFillTint="3F"/>
      </w:tcPr>
    </w:tblStylePr>
    <w:tblStylePr w:type="firstRow">
      <w:pPr>
        <w:spacing w:before="0" w:after="0" w:line="240" w:lineRule="auto"/>
      </w:pPr>
      <w:rPr>
        <w:b w:val="1"/>
        <w:bCs w:val="1"/>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band1Horz">
      <w:tblPr/>
      <w:tcPr>
        <w:tcBorders>
          <w:insideH w:val="nil"/>
          <w:insideV w:val="nil"/>
        </w:tcBorders>
        <w:shd w:val="clear" w:color="auto" w:fill="E6EED5" w:themeFill="accent3" w:themeFillTint="3F"/>
      </w:tcPr>
    </w:tblStylePr>
    <w:tblStylePr w:type="lastRow">
      <w:pPr>
        <w:spacing w:before="0" w:after="0" w:line="240" w:lineRule="auto"/>
      </w:pPr>
      <w:rPr>
        <w:b w:val="1"/>
        <w:bCs w:val="1"/>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val="1"/>
        <w:bCs w:val="1"/>
      </w:rPr>
    </w:tblStylePr>
  </w:style>
  <w:style w:type="paragraph" w:styleId="0000e3">
    <w:name w:val="List Continue"/>
    <w:basedOn w:val="0000b8"/>
    <w:uiPriority w:val="99"/>
    <w:unhideWhenUsed w:val="1"/>
    <w:rsid w:val="0029639D"/>
    <w:pPr>
      <w:spacing w:after="120"/>
      <w:ind w:left="360"/>
      <w:contextualSpacing w:val="1"/>
    </w:pPr>
  </w:style>
  <w:style w:type="table" w:styleId="000110">
    <w:name w:val="Medium Shading 1 Accent 5"/>
    <w:basedOn w:val="0000cc"/>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band2Horz">
      <w:tblPr/>
      <w:tcPr>
        <w:tcBorders>
          <w:insideH w:val="nil"/>
          <w:insideV w:val="nil"/>
        </w:tcBorders>
      </w:tcPr>
    </w:tblStylePr>
    <w:tblStylePr w:type="firstCol">
      <w:rPr>
        <w:b w:val="1"/>
        <w:bCs w:val="1"/>
      </w:rPr>
    </w:tblStylePr>
    <w:tblStylePr w:type="lastCol">
      <w:rPr>
        <w:b w:val="1"/>
        <w:bCs w:val="1"/>
      </w:rPr>
    </w:tblStylePr>
    <w:tblStylePr w:type="lastRow">
      <w:pPr>
        <w:spacing w:before="0" w:after="0" w:line="240" w:lineRule="auto"/>
      </w:pPr>
      <w:rPr>
        <w:b w:val="1"/>
        <w:bCs w:val="1"/>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band1Horz">
      <w:tblPr/>
      <w:tcPr>
        <w:tcBorders>
          <w:insideH w:val="nil"/>
          <w:insideV w:val="nil"/>
        </w:tcBorders>
        <w:shd w:val="clear" w:color="auto" w:fill="D2EAF1" w:themeFill="accent5" w:themeFillTint="3F"/>
      </w:tcPr>
    </w:tblStylePr>
    <w:tblStylePr w:type="band1Vert">
      <w:tblPr/>
      <w:tcPr>
        <w:shd w:val="clear" w:color="auto" w:fill="D2EAF1" w:themeFill="accent5" w:themeFillTint="3F"/>
      </w:tcPr>
    </w:tblStylePr>
    <w:tblStylePr w:type="firstRow">
      <w:pPr>
        <w:spacing w:before="0" w:after="0" w:line="240" w:lineRule="auto"/>
      </w:pPr>
      <w:rPr>
        <w:b w:val="1"/>
        <w:bCs w:val="1"/>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style>
  <w:style w:type="table" w:styleId="000107">
    <w:name w:val="Light Grid Accent 3"/>
    <w:basedOn w:val="0000cc"/>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lastCol">
      <w:rPr>
        <w:rFonts w:asciiTheme="majorHAnsi" w:hAnsiTheme="majorHAnsi" w:eastAsiaTheme="majorEastAsia" w:cstheme="majorBidi"/>
        <w:b w:val="1"/>
        <w:bCs w:val="1"/>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val="1"/>
        <w:bCs w:val="1"/>
      </w:rPr>
    </w:tblStylePr>
    <w:tblStylePr w:type="firstRow">
      <w:pPr>
        <w:spacing w:before="0" w:after="0" w:line="240" w:lineRule="auto"/>
      </w:pPr>
      <w:rPr>
        <w:rFonts w:asciiTheme="majorHAnsi" w:hAnsiTheme="majorHAnsi" w:eastAsiaTheme="majorEastAsia" w:cstheme="majorBidi"/>
        <w:b w:val="1"/>
        <w:bCs w:val="1"/>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style>
  <w:style w:type="table" w:styleId="000106">
    <w:name w:val="Light Grid Accent 2"/>
    <w:basedOn w:val="0000cc"/>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lastRow">
      <w:pPr>
        <w:spacing w:before="0" w:after="0" w:line="240" w:lineRule="auto"/>
      </w:pPr>
      <w:rPr>
        <w:rFonts w:asciiTheme="majorHAnsi" w:hAnsiTheme="majorHAnsi" w:eastAsiaTheme="majorEastAsia" w:cstheme="majorBidi"/>
        <w:b w:val="1"/>
        <w:bCs w:val="1"/>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val="1"/>
        <w:bCs w:val="1"/>
      </w:rPr>
    </w:tblStylePr>
    <w:tblStylePr w:type="lastCol">
      <w:rPr>
        <w:rFonts w:asciiTheme="majorHAnsi" w:hAnsiTheme="majorHAnsi" w:eastAsiaTheme="majorEastAsia" w:cstheme="majorBidi"/>
        <w:b w:val="1"/>
        <w:bCs w:val="1"/>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style>
  <w:style w:type="table" w:styleId="00013b">
    <w:name w:val="Medium Grid 3 Accent 6"/>
    <w:basedOn w:val="0000cc"/>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style>
  <w:style w:type="paragraph" w:styleId="0000b8" w:default="1">
    <w:name w:val="Normal"/>
    <w:qFormat w:val="1"/>
    <w:rsid w:val="00FC693F"/>
  </w:style>
  <w:style w:type="character" w:styleId="0000f2">
    <w:name w:val="Intense Reference"/>
    <w:basedOn w:val="0000cb"/>
    <w:uiPriority w:val="32"/>
    <w:qFormat w:val="1"/>
    <w:rsid w:val="00FC693F"/>
    <w:rPr>
      <w:b w:val="1"/>
      <w:bCs w:val="1"/>
      <w:smallCaps w:val="1"/>
      <w:color w:val="C0504D" w:themeColor="accent2"/>
      <w:spacing w:val="5"/>
      <w:u w:val="single"/>
    </w:rPr>
  </w:style>
  <w:style w:type="table" w:styleId="00011f">
    <w:name w:val="Medium List 1 Accent 6"/>
    <w:basedOn w:val="0000cc"/>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Col">
      <w:rPr>
        <w:b w:val="1"/>
        <w:bCs w:val="1"/>
      </w:rPr>
    </w:tblStylePr>
    <w:tblStylePr w:type="lastCol">
      <w:rPr>
        <w:b w:val="1"/>
        <w:bCs w:val="1"/>
      </w:rPr>
      <w:tblPr/>
      <w:tcPr>
        <w:tcBorders>
          <w:top w:val="single" w:color="F79646" w:themeColor="accent6" w:sz="8" w:space="0"/>
          <w:bottom w:val="single" w:color="F79646" w:themeColor="accent6" w:sz="8" w:space="0"/>
        </w:tcBorders>
      </w:tcPr>
    </w:tblStylePr>
    <w:tblStylePr w:type="band1Horz">
      <w:tblPr/>
      <w:tcPr>
        <w:shd w:val="clear" w:color="auto" w:fill="FDE4D0" w:themeFill="accent6" w:themeFillTint="3F"/>
      </w:tcPr>
    </w:tblStylePr>
    <w:tblStylePr w:type="lastRow">
      <w:rPr>
        <w:b w:val="1"/>
        <w:bCs w:val="1"/>
        <w:color w:val="1F497D" w:themeColor="text2"/>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firstRow">
      <w:rPr>
        <w:rFonts w:asciiTheme="majorHAnsi" w:hAnsiTheme="majorHAnsi" w:eastAsiaTheme="majorEastAsia" w:cstheme="majorBidi"/>
      </w:rPr>
      <w:tblPr/>
      <w:tcPr>
        <w:tcBorders>
          <w:top w:val="nil"/>
          <w:bottom w:val="single" w:color="F79646" w:themeColor="accent6" w:sz="8" w:space="0"/>
        </w:tcBorders>
      </w:tcPr>
    </w:tblStylePr>
  </w:style>
  <w:style w:type="table" w:styleId="000111">
    <w:name w:val="Medium Shading 1 Accent 6"/>
    <w:basedOn w:val="0000cc"/>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band1Horz">
      <w:tblPr/>
      <w:tcPr>
        <w:tcBorders>
          <w:insideH w:val="nil"/>
          <w:insideV w:val="nil"/>
        </w:tcBorders>
        <w:shd w:val="clear" w:color="auto" w:fill="FDE4D0" w:themeFill="accent6" w:themeFillTint="3F"/>
      </w:tcPr>
    </w:tblStylePr>
    <w:tblStylePr w:type="lastRow">
      <w:pPr>
        <w:spacing w:before="0" w:after="0" w:line="240" w:lineRule="auto"/>
      </w:pPr>
      <w:rPr>
        <w:b w:val="1"/>
        <w:bCs w:val="1"/>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Row">
      <w:pPr>
        <w:spacing w:before="0" w:after="0" w:line="240" w:lineRule="auto"/>
      </w:pPr>
      <w:rPr>
        <w:b w:val="1"/>
        <w:bCs w:val="1"/>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band1Vert">
      <w:tblPr/>
      <w:tcPr>
        <w:shd w:val="clear" w:color="auto" w:fill="FDE4D0" w:themeFill="accent6" w:themeFillTint="3F"/>
      </w:tcPr>
    </w:tblStylePr>
    <w:tblStylePr w:type="firstCol">
      <w:rPr>
        <w:b w:val="1"/>
        <w:bCs w:val="1"/>
      </w:rPr>
    </w:tblStylePr>
    <w:tblStylePr w:type="band2Horz">
      <w:tblPr/>
      <w:tcPr>
        <w:tcBorders>
          <w:insideH w:val="nil"/>
          <w:insideV w:val="nil"/>
        </w:tcBorders>
      </w:tcPr>
    </w:tblStylePr>
    <w:tblStylePr w:type="lastCol">
      <w:rPr>
        <w:b w:val="1"/>
        <w:bCs w:val="1"/>
      </w:rPr>
    </w:tblStylePr>
  </w:style>
  <w:style w:type="table" w:styleId="00014c">
    <w:name w:val="Colorful List Accent 2"/>
    <w:basedOn w:val="0000cc"/>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lastCol">
      <w:rPr>
        <w:b w:val="1"/>
        <w:bCs w:val="1"/>
      </w:rPr>
    </w:tblStylePr>
    <w:tblStylePr w:type="band1Horz">
      <w:tblPr/>
      <w:tcPr>
        <w:shd w:val="clear" w:color="auto" w:fill="F2DBDB" w:themeFill="accent2" w:themeFillTint="33"/>
      </w:tcPr>
    </w:tblStylePr>
    <w:tblStylePr w:type="firstCol">
      <w:rPr>
        <w:b w:val="1"/>
        <w:bCs w:val="1"/>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style>
  <w:style w:type="table" w:styleId="0000f8">
    <w:name w:val="Light Shading Accent 2"/>
    <w:basedOn w:val="0000cc"/>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lastCol">
      <w:rPr>
        <w:b w:val="1"/>
        <w:bCs w:val="1"/>
      </w:rPr>
    </w:tblStylePr>
    <w:tblStylePr w:type="band1Horz">
      <w:tblPr/>
      <w:tcPr>
        <w:tcBorders>
          <w:left w:val="nil"/>
          <w:right w:val="nil"/>
          <w:insideH w:val="nil"/>
          <w:insideV w:val="nil"/>
        </w:tcBorders>
        <w:shd w:val="clear" w:color="auto" w:fill="EFD3D2" w:themeFill="accent2" w:themeFillTint="3F"/>
      </w:tcPr>
    </w:tblStylePr>
    <w:tblStylePr w:type="firstRow">
      <w:pPr>
        <w:spacing w:before="0" w:after="0" w:line="240" w:lineRule="auto"/>
      </w:pPr>
      <w:rPr>
        <w:b w:val="1"/>
        <w:bCs w:val="1"/>
      </w:rPr>
      <w:tblPr/>
      <w:tcPr>
        <w:tcBorders>
          <w:top w:val="single" w:color="C0504D" w:themeColor="accent2" w:sz="8" w:space="0"/>
          <w:left w:val="nil"/>
          <w:bottom w:val="single" w:color="C0504D" w:themeColor="accent2" w:sz="8" w:space="0"/>
          <w:right w:val="nil"/>
          <w:insideH w:val="nil"/>
          <w:insideV w:val="nil"/>
        </w:tcBorders>
      </w:tcPr>
    </w:tblStylePr>
    <w:tblStylePr w:type="band1Vert">
      <w:tblPr/>
      <w:tcPr>
        <w:tcBorders>
          <w:left w:val="nil"/>
          <w:right w:val="nil"/>
          <w:insideH w:val="nil"/>
          <w:insideV w:val="nil"/>
        </w:tcBorders>
        <w:shd w:val="clear" w:color="auto" w:fill="EFD3D2" w:themeFill="accent2" w:themeFillTint="3F"/>
      </w:tcPr>
    </w:tblStylePr>
    <w:tblStylePr w:type="firstCol">
      <w:rPr>
        <w:b w:val="1"/>
        <w:bCs w:val="1"/>
      </w:rPr>
    </w:tblStylePr>
    <w:tblStylePr w:type="lastRow">
      <w:pPr>
        <w:spacing w:before="0" w:after="0" w:line="240" w:lineRule="auto"/>
      </w:pPr>
      <w:rPr>
        <w:b w:val="1"/>
        <w:bCs w:val="1"/>
      </w:rPr>
      <w:tblPr/>
      <w:tcPr>
        <w:tcBorders>
          <w:top w:val="single" w:color="C0504D" w:themeColor="accent2" w:sz="8" w:space="0"/>
          <w:left w:val="nil"/>
          <w:bottom w:val="single" w:color="C0504D" w:themeColor="accent2" w:sz="8" w:space="0"/>
          <w:right w:val="nil"/>
          <w:insideH w:val="nil"/>
          <w:insideV w:val="nil"/>
        </w:tcBorders>
      </w:tcPr>
    </w:tblStylePr>
  </w:style>
  <w:style w:type="table" w:styleId="00013c">
    <w:name w:val="Dark List"/>
    <w:basedOn w:val="0000cc"/>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band1Vert">
      <w:tblPr/>
      <w:tcPr>
        <w:tcBorders>
          <w:top w:val="nil"/>
          <w:left w:val="nil"/>
          <w:bottom w:val="nil"/>
          <w:right w:val="nil"/>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Horz">
      <w:tblPr/>
      <w:tcPr>
        <w:tcBorders>
          <w:top w:val="nil"/>
          <w:left w:val="nil"/>
          <w:bottom w:val="nil"/>
          <w:right w:val="nil"/>
          <w:insideH w:val="nil"/>
          <w:insideV w:val="nil"/>
        </w:tcBorders>
        <w:shd w:val="clear" w:color="auto" w:fill="000000" w:themeFill="text1" w:themeFillShade="B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style>
  <w:style w:type="table" w:styleId="00014b">
    <w:name w:val="Colorful List Accent 1"/>
    <w:basedOn w:val="0000cc"/>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band1Horz">
      <w:tblPr/>
      <w:tcPr>
        <w:shd w:val="clear" w:color="auto" w:fill="DBE5F1" w:themeFill="accent1" w:themeFillTint="33"/>
      </w:tc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tblStylePr w:type="firstCol">
      <w:rPr>
        <w:b w:val="1"/>
        <w:bCs w:val="1"/>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lastCol">
      <w:rPr>
        <w:b w:val="1"/>
        <w:bCs w:val="1"/>
      </w:rPr>
    </w:tblStylePr>
  </w:style>
  <w:style w:type="paragraph" w:styleId="0000b9">
    <w:name w:val="heading 1"/>
    <w:basedOn w:val="0000b8"/>
    <w:next w:val="0000b8"/>
    <w:link w:val="0000ba"/>
    <w:uiPriority w:val="9"/>
    <w:qFormat w:val="1"/>
    <w:rsid w:val="00FC693F"/>
    <w:pPr>
      <w:keepNext w:val="1"/>
      <w:keepLines w:val="1"/>
      <w:spacing w:before="480" w:after="0"/>
      <w:outlineLvl w:val="0"/>
    </w:pPr>
    <w:rPr>
      <w:rFonts w:asciiTheme="majorHAnsi" w:hAnsiTheme="majorHAnsi" w:eastAsiaTheme="majorEastAsia" w:cstheme="majorBidi"/>
      <w:b w:val="1"/>
      <w:bCs w:val="1"/>
      <w:color w:val="365F91" w:themeColor="accent1" w:themeShade="BF"/>
      <w:sz w:val="28"/>
      <w:szCs w:val="28"/>
    </w:rPr>
  </w:style>
  <w:style w:type="table" w:styleId="0000fb">
    <w:name w:val="Light Shading Accent 5"/>
    <w:basedOn w:val="0000cc"/>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single" w:color="4BACC6" w:themeColor="accent5" w:sz="8" w:space="0"/>
          <w:left w:val="nil"/>
          <w:bottom w:val="single" w:color="4BACC6" w:themeColor="accent5" w:sz="8" w:space="0"/>
          <w:right w:val="nil"/>
          <w:insideH w:val="nil"/>
          <w:insideV w:val="nil"/>
        </w:tcBorders>
      </w:tcPr>
    </w:tblStylePr>
    <w:tblStylePr w:type="band1Horz">
      <w:tblPr/>
      <w:tcPr>
        <w:tcBorders>
          <w:left w:val="nil"/>
          <w:right w:val="nil"/>
          <w:insideH w:val="nil"/>
          <w:insideV w:val="nil"/>
        </w:tcBorders>
        <w:shd w:val="clear" w:color="auto" w:fill="D2EAF1" w:themeFill="accent5" w:themeFillTint="3F"/>
      </w:tcPr>
    </w:tblStylePr>
    <w:tblStylePr w:type="firstCol">
      <w:rPr>
        <w:b w:val="1"/>
        <w:bCs w:val="1"/>
      </w:rPr>
    </w:tblStylePr>
    <w:tblStylePr w:type="lastCol">
      <w:rPr>
        <w:b w:val="1"/>
        <w:bCs w:val="1"/>
      </w:rPr>
    </w:tblStylePr>
    <w:tblStylePr w:type="band1Vert">
      <w:tblPr/>
      <w:tcPr>
        <w:tcBorders>
          <w:left w:val="nil"/>
          <w:right w:val="nil"/>
          <w:insideH w:val="nil"/>
          <w:insideV w:val="nil"/>
        </w:tcBorders>
        <w:shd w:val="clear" w:color="auto" w:fill="D2EAF1" w:themeFill="accent5" w:themeFillTint="3F"/>
      </w:tcPr>
    </w:tblStylePr>
    <w:tblStylePr w:type="firstRow">
      <w:pPr>
        <w:spacing w:before="0" w:after="0" w:line="240" w:lineRule="auto"/>
      </w:pPr>
      <w:rPr>
        <w:b w:val="1"/>
        <w:bCs w:val="1"/>
      </w:rPr>
      <w:tblPr/>
      <w:tcPr>
        <w:tcBorders>
          <w:top w:val="single" w:color="4BACC6" w:themeColor="accent5" w:sz="8" w:space="0"/>
          <w:left w:val="nil"/>
          <w:bottom w:val="single" w:color="4BACC6" w:themeColor="accent5" w:sz="8" w:space="0"/>
          <w:right w:val="nil"/>
          <w:insideH w:val="nil"/>
          <w:insideV w:val="nil"/>
        </w:tcBorders>
      </w:tcPr>
    </w:tblStylePr>
  </w:style>
  <w:style w:type="paragraph" w:styleId="0000ce">
    <w:name w:val="No Spacing"/>
    <w:uiPriority w:val="1"/>
    <w:qFormat w:val="1"/>
    <w:rsid w:val="00FC693F"/>
    <w:pPr>
      <w:spacing w:after="0" w:line="240" w:lineRule="auto"/>
    </w:pPr>
  </w:style>
  <w:style w:type="table" w:styleId="000105">
    <w:name w:val="Light Grid Accent 1"/>
    <w:basedOn w:val="0000cc"/>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lastRow">
      <w:pPr>
        <w:spacing w:before="0" w:after="0" w:line="240" w:lineRule="auto"/>
      </w:pPr>
      <w:rPr>
        <w:rFonts w:asciiTheme="majorHAnsi" w:hAnsiTheme="majorHAnsi" w:eastAsiaTheme="majorEastAsia" w:cstheme="majorBidi"/>
        <w:b w:val="1"/>
        <w:bCs w:val="1"/>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lastCol">
      <w:rPr>
        <w:rFonts w:asciiTheme="majorHAnsi" w:hAnsiTheme="majorHAnsi" w:eastAsiaTheme="majorEastAsia" w:cstheme="majorBidi"/>
        <w:b w:val="1"/>
        <w:bCs w:val="1"/>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firstRow">
      <w:pPr>
        <w:spacing w:before="0" w:after="0" w:line="240" w:lineRule="auto"/>
      </w:pPr>
      <w:rPr>
        <w:rFonts w:asciiTheme="majorHAnsi" w:hAnsiTheme="majorHAnsi" w:eastAsiaTheme="majorEastAsia" w:cstheme="majorBidi"/>
        <w:b w:val="1"/>
        <w:bCs w:val="1"/>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val="1"/>
        <w:bCs w:val="1"/>
      </w:rPr>
    </w:tblStylePr>
  </w:style>
  <w:style w:type="table" w:styleId="00011c">
    <w:name w:val="Medium List 1 Accent 3"/>
    <w:basedOn w:val="0000cc"/>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Col">
      <w:rPr>
        <w:b w:val="1"/>
        <w:bCs w:val="1"/>
      </w:rPr>
    </w:tblStylePr>
    <w:tblStylePr w:type="band1Vert">
      <w:tblPr/>
      <w:tcPr>
        <w:shd w:val="clear" w:color="auto" w:fill="E6EED5" w:themeFill="accent3" w:themeFillTint="3F"/>
      </w:tcPr>
    </w:tblStylePr>
    <w:tblStylePr w:type="lastCol">
      <w:rPr>
        <w:b w:val="1"/>
        <w:bCs w:val="1"/>
      </w:rPr>
      <w:tblPr/>
      <w:tcPr>
        <w:tcBorders>
          <w:top w:val="single" w:color="9BBB59" w:themeColor="accent3" w:sz="8" w:space="0"/>
          <w:bottom w:val="single" w:color="9BBB59" w:themeColor="accent3" w:sz="8" w:space="0"/>
        </w:tcBorders>
      </w:tcPr>
    </w:tblStylePr>
    <w:tblStylePr w:type="band1Horz">
      <w:tblPr/>
      <w:tcPr>
        <w:shd w:val="clear" w:color="auto" w:fill="E6EED5" w:themeFill="accent3" w:themeFillTint="3F"/>
      </w:tcPr>
    </w:tblStylePr>
    <w:tblStylePr w:type="lastRow">
      <w:rPr>
        <w:b w:val="1"/>
        <w:bCs w:val="1"/>
        <w:color w:val="1F497D" w:themeColor="text2"/>
      </w:rPr>
      <w:tblPr/>
      <w:tcPr>
        <w:tcBorders>
          <w:top w:val="single" w:color="9BBB59" w:themeColor="accent3" w:sz="8" w:space="0"/>
          <w:bottom w:val="single" w:color="9BBB59" w:themeColor="accent3" w:sz="8" w:space="0"/>
        </w:tcBorders>
      </w:tcPr>
    </w:tblStylePr>
    <w:tblStylePr w:type="firstRow">
      <w:rPr>
        <w:rFonts w:asciiTheme="majorHAnsi" w:hAnsiTheme="majorHAnsi" w:eastAsiaTheme="majorEastAsia" w:cstheme="majorBidi"/>
      </w:rPr>
      <w:tblPr/>
      <w:tcPr>
        <w:tcBorders>
          <w:top w:val="nil"/>
          <w:bottom w:val="single" w:color="9BBB59" w:themeColor="accent3" w:sz="8" w:space="0"/>
        </w:tcBorders>
      </w:tcPr>
    </w:tblStylePr>
  </w:style>
  <w:style w:type="table" w:styleId="00014d">
    <w:name w:val="Colorful List Accent 3"/>
    <w:basedOn w:val="0000cc"/>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band1Horz">
      <w:tblPr/>
      <w:tcPr>
        <w:shd w:val="clear" w:color="auto" w:fill="EAF1DD" w:themeFill="accent3" w:themeFillTint="33"/>
      </w:tcPr>
    </w:tblStylePr>
    <w:tblStylePr w:type="lastCol">
      <w:rPr>
        <w:b w:val="1"/>
        <w:bCs w:val="1"/>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fir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664E82" w:themeFill="accent4" w:themeFillShade="CC"/>
      </w:tcPr>
    </w:tblStylePr>
    <w:tblStylePr w:type="lastRow">
      <w:rPr>
        <w:b w:val="1"/>
        <w:bCs w:val="1"/>
        <w:color w:val="664E82" w:themeColor="accent4" w:themeShade="CC"/>
      </w:rPr>
      <w:tblPr/>
      <w:tcPr>
        <w:tcBorders>
          <w:top w:val="single" w:color="000000" w:themeColor="text1" w:sz="12" w:space="0"/>
        </w:tcBorders>
        <w:shd w:val="clear" w:color="auto" w:fill="FFFFFF" w:themeFill="background1"/>
      </w:tcPr>
    </w:tblStylePr>
  </w:style>
  <w:style w:type="table" w:styleId="000114">
    <w:name w:val="Medium Shading 2 Accent 2"/>
    <w:basedOn w:val="0000cc"/>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lastCol">
      <w:rPr>
        <w:b w:val="1"/>
        <w:bCs w:val="1"/>
        <w:color w:val="FFFFFF" w:themeColor="background1"/>
      </w:rPr>
      <w:tblPr/>
      <w:tcPr>
        <w:tcBorders>
          <w:left w:val="nil"/>
          <w:right w:val="nil"/>
          <w:insideH w:val="nil"/>
          <w:insideV w:val="nil"/>
        </w:tcBorders>
        <w:shd w:val="clear" w:color="auto" w:fill="C0504D" w:themeFill="accent2"/>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style>
  <w:style w:type="table" w:styleId="000146">
    <w:name w:val="Colorful Shading Accent 3"/>
    <w:basedOn w:val="0000cc"/>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Row">
      <w:rPr>
        <w:b w:val="1"/>
        <w:bCs w:val="1"/>
        <w:color w:val="FFFFFF" w:themeColor="background1"/>
      </w:rPr>
      <w:tblPr/>
      <w:tcPr>
        <w:tcBorders>
          <w:top w:val="single" w:color="FFFFFF" w:themeColor="background1" w:sz="6" w:space="0"/>
        </w:tcBorders>
        <w:shd w:val="clear" w:color="auto" w:fill="5E7530" w:themeFill="accent3" w:themeFillShade="99"/>
      </w:tcPr>
    </w:tblStylePr>
    <w:tblStylePr w:type="firstRow">
      <w:rPr>
        <w:b w:val="1"/>
        <w:bCs w:val="1"/>
      </w:rPr>
      <w:tblPr/>
      <w:tcPr>
        <w:tcBorders>
          <w:top w:val="nil"/>
          <w:left w:val="nil"/>
          <w:bottom w:val="single" w:color="8064A2" w:themeColor="accent4" w:sz="24" w:space="0"/>
          <w:right w:val="nil"/>
          <w:insideH w:val="nil"/>
          <w:insideV w:val="nil"/>
        </w:tcBorders>
        <w:shd w:val="clear" w:color="auto" w:fill="FFFFFF" w:themeFill="background1"/>
      </w:tcPr>
    </w:tblStylePr>
    <w:tblStylePr w:type="band1Horz">
      <w:tblPr/>
      <w:tcPr>
        <w:shd w:val="clear" w:color="auto" w:fill="CDDDAC" w:themeFill="accent3" w:themeFillTint="7F"/>
      </w:tcPr>
    </w:tblStylePr>
    <w:tblStylePr w:type="band1Vert">
      <w:tblPr/>
      <w:tcPr>
        <w:shd w:val="clear" w:color="auto" w:fill="D6E3BC" w:themeFill="accent3" w:themeFillTint="66"/>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style>
  <w:style w:type="table" w:styleId="000136">
    <w:name w:val="Medium Grid 3 Accent 1"/>
    <w:basedOn w:val="0000cc"/>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style>
  <w:style w:type="table" w:styleId="000144">
    <w:name w:val="Colorful Shading Accent 1"/>
    <w:basedOn w:val="0000cc"/>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Row">
      <w:rPr>
        <w:b w:val="1"/>
        <w:bCs w:val="1"/>
        <w:color w:val="FFFFFF" w:themeColor="background1"/>
      </w:rPr>
      <w:tblPr/>
      <w:tcPr>
        <w:tcBorders>
          <w:top w:val="single" w:color="FFFFFF" w:themeColor="background1" w:sz="6" w:space="0"/>
        </w:tcBorders>
        <w:shd w:val="clear" w:color="auto" w:fill="2C4C74" w:themeFill="accent1" w:themeFillShade="99"/>
      </w:tcPr>
    </w:tblStylePr>
    <w:tblStylePr w:type="neCell">
      <w:rPr>
        <w:color w:val="000000" w:themeColor="text1"/>
      </w:r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nwCell">
      <w:rPr>
        <w:color w:val="000000" w:themeColor="text1"/>
      </w:rPr>
    </w:tblStylePr>
  </w:style>
  <w:style w:type="character" w:styleId="0000ef">
    <w:name w:val="Subtle Emphasis"/>
    <w:basedOn w:val="0000cb"/>
    <w:uiPriority w:val="19"/>
    <w:qFormat w:val="1"/>
    <w:rsid w:val="00FC693F"/>
    <w:rPr>
      <w:i w:val="1"/>
      <w:iCs w:val="1"/>
      <w:color w:val="808080" w:themeColor="text1" w:themeTint="7F"/>
    </w:rPr>
  </w:style>
  <w:style w:type="table" w:styleId="000139">
    <w:name w:val="Medium Grid 3 Accent 4"/>
    <w:basedOn w:val="0000cc"/>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style>
  <w:style w:type="table" w:styleId="000125">
    <w:name w:val="Medium List 2 Accent 5"/>
    <w:basedOn w:val="0000cc"/>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000124">
    <w:name w:val="Medium List 2 Accent 4"/>
    <w:basedOn w:val="0000cc"/>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swCell">
      <w:tblPr/>
      <w:tcPr>
        <w:tcBorders>
          <w:top w:val="nil"/>
        </w:tcBorders>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style>
  <w:style w:type="table" w:styleId="000143">
    <w:name w:val="Colorful Shading"/>
    <w:basedOn w:val="0000cc"/>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nwCell">
      <w:rPr>
        <w:color w:val="000000" w:themeColor="text1"/>
      </w:rPr>
    </w:tblStylePr>
    <w:tblStylePr w:type="band1Horz">
      <w:tblPr/>
      <w:tcPr>
        <w:shd w:val="clear" w:color="auto" w:fill="808080" w:themeFill="text1" w:themeFillTint="7F"/>
      </w:tcPr>
    </w:tblStylePr>
    <w:tblStylePr w:type="lastRow">
      <w:rPr>
        <w:b w:val="1"/>
        <w:bCs w:val="1"/>
        <w:color w:val="FFFFFF" w:themeColor="background1"/>
      </w:rPr>
      <w:tblPr/>
      <w:tcPr>
        <w:tcBorders>
          <w:top w:val="single" w:color="FFFFFF" w:themeColor="background1" w:sz="6" w:space="0"/>
        </w:tcBorders>
        <w:shd w:val="clear" w:color="auto" w:fill="000000" w:themeFill="text1" w:themeFillShade="99"/>
      </w:tc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band1Vert">
      <w:tblPr/>
      <w:tcPr>
        <w:shd w:val="clear" w:color="auto" w:fill="999999" w:themeFill="text1" w:themeFillTint="66"/>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neCell">
      <w:rPr>
        <w:color w:val="000000" w:themeColor="text1"/>
      </w:rPr>
    </w:tblStylePr>
  </w:style>
  <w:style w:type="paragraph" w:styleId="0000ed">
    <w:name w:val="Intense Quote"/>
    <w:basedOn w:val="0000b8"/>
    <w:next w:val="0000b8"/>
    <w:link w:val="0000ee"/>
    <w:uiPriority w:val="30"/>
    <w:qFormat w:val="1"/>
    <w:rsid w:val="00FC693F"/>
    <w:pPr>
      <w:pBdr>
        <w:bottom w:val="single" w:color="4F81BD" w:themeColor="accent1" w:sz="4" w:space="4"/>
      </w:pBdr>
      <w:spacing w:before="200" w:after="280"/>
      <w:ind w:left="936" w:right="936"/>
    </w:pPr>
    <w:rPr>
      <w:b w:val="1"/>
      <w:bCs w:val="1"/>
      <w:i w:val="1"/>
      <w:iCs w:val="1"/>
      <w:color w:val="4F81BD" w:themeColor="accent1"/>
    </w:rPr>
  </w:style>
  <w:style w:type="character" w:styleId="0000e7" w:customStyle="1">
    <w:name w:val="Macro Text Char"/>
    <w:basedOn w:val="0000cb"/>
    <w:link w:val="0000e6"/>
    <w:uiPriority w:val="99"/>
    <w:rsid w:val="0029639D"/>
    <w:rPr>
      <w:rFonts w:ascii="Courier" w:hAnsi="Courier"/>
      <w:sz w:val="20"/>
      <w:szCs w:val="20"/>
    </w:rPr>
  </w:style>
  <w:style w:type="character" w:styleId="0000f0">
    <w:name w:val="Intense Emphasis"/>
    <w:basedOn w:val="0000cb"/>
    <w:uiPriority w:val="21"/>
    <w:qFormat w:val="1"/>
    <w:rsid w:val="00FC693F"/>
    <w:rPr>
      <w:b w:val="1"/>
      <w:bCs w:val="1"/>
      <w:i w:val="1"/>
      <w:iCs w:val="1"/>
      <w:color w:val="4F81BD" w:themeColor="accent1"/>
    </w:rPr>
  </w:style>
  <w:style w:type="character" w:styleId="0000c8" w:customStyle="1">
    <w:name w:val="Heading 8 Char"/>
    <w:basedOn w:val="0000cb"/>
    <w:link w:val="0000c7"/>
    <w:uiPriority w:val="9"/>
    <w:semiHidden w:val="1"/>
    <w:rsid w:val="00FC693F"/>
    <w:rPr>
      <w:rFonts w:asciiTheme="majorHAnsi" w:hAnsiTheme="majorHAnsi" w:eastAsiaTheme="majorEastAsia" w:cstheme="majorBidi"/>
      <w:color w:val="4F81BD" w:themeColor="accent1"/>
      <w:sz w:val="20"/>
      <w:szCs w:val="20"/>
    </w:rPr>
  </w:style>
  <w:style w:type="table" w:styleId="00010f">
    <w:name w:val="Medium Shading 1 Accent 4"/>
    <w:basedOn w:val="0000cc"/>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band1Horz">
      <w:tblPr/>
      <w:tcPr>
        <w:tcBorders>
          <w:insideH w:val="nil"/>
          <w:insideV w:val="nil"/>
        </w:tcBorders>
        <w:shd w:val="clear" w:color="auto" w:fill="DFD8E8" w:themeFill="accent4" w:themeFillTint="3F"/>
      </w:tcPr>
    </w:tblStylePr>
    <w:tblStylePr w:type="lastCol">
      <w:rPr>
        <w:b w:val="1"/>
        <w:bCs w:val="1"/>
      </w:rPr>
    </w:tblStylePr>
    <w:tblStylePr w:type="firstCol">
      <w:rPr>
        <w:b w:val="1"/>
        <w:bCs w:val="1"/>
      </w:rPr>
    </w:tblStylePr>
    <w:tblStylePr w:type="lastRow">
      <w:pPr>
        <w:spacing w:before="0" w:after="0" w:line="240" w:lineRule="auto"/>
      </w:pPr>
      <w:rPr>
        <w:b w:val="1"/>
        <w:bCs w:val="1"/>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band1Vert">
      <w:tblPr/>
      <w:tcPr>
        <w:shd w:val="clear" w:color="auto" w:fill="DFD8E8" w:themeFill="accent4" w:themeFillTint="3F"/>
      </w:tcPr>
    </w:tblStylePr>
    <w:tblStylePr w:type="band2Horz">
      <w:tblPr/>
      <w:tcPr>
        <w:tcBorders>
          <w:insideH w:val="nil"/>
          <w:insideV w:val="nil"/>
        </w:tcBorders>
      </w:tcPr>
    </w:tblStylePr>
    <w:tblStylePr w:type="firstRow">
      <w:pPr>
        <w:spacing w:before="0" w:after="0" w:line="240" w:lineRule="auto"/>
      </w:pPr>
      <w:rPr>
        <w:b w:val="1"/>
        <w:bCs w:val="1"/>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style>
  <w:style w:type="paragraph" w:styleId="0000ea">
    <w:name w:val="caption"/>
    <w:basedOn w:val="0000b8"/>
    <w:next w:val="0000b8"/>
    <w:uiPriority w:val="35"/>
    <w:semiHidden w:val="1"/>
    <w:unhideWhenUsed w:val="1"/>
    <w:qFormat w:val="1"/>
    <w:rsid w:val="00FC693F"/>
    <w:pPr>
      <w:spacing w:line="240" w:lineRule="auto"/>
    </w:pPr>
    <w:rPr>
      <w:b w:val="1"/>
      <w:bCs w:val="1"/>
      <w:color w:val="4F81BD" w:themeColor="accent1"/>
      <w:sz w:val="18"/>
      <w:szCs w:val="18"/>
    </w:rPr>
  </w:style>
  <w:style w:type="table" w:styleId="00012e">
    <w:name w:val="Medium Grid 2"/>
    <w:basedOn w:val="0000cc"/>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band1Vert">
      <w:tblPr/>
      <w:tcPr>
        <w:shd w:val="clear" w:color="auto" w:fill="808080" w:themeFill="text1" w:themeFillTint="7F"/>
      </w:tcPr>
    </w:tblStylePr>
    <w:tblStylePr w:type="nwCell">
      <w:tblPr/>
      <w:tcPr>
        <w:shd w:val="clear" w:color="auto" w:fill="FFFFFF" w:themeFill="background1"/>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Row">
      <w:rPr>
        <w:b w:val="1"/>
        <w:bCs w:val="1"/>
        <w:color w:val="000000" w:themeColor="text1"/>
      </w:rPr>
      <w:tblPr/>
      <w:tcPr>
        <w:shd w:val="clear" w:color="auto" w:fill="E6E6E6" w:themeFill="text1" w:themeFillTint="19"/>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style>
  <w:style w:type="character" w:styleId="0000f1">
    <w:name w:val="Subtle Reference"/>
    <w:basedOn w:val="0000cb"/>
    <w:uiPriority w:val="31"/>
    <w:qFormat w:val="1"/>
    <w:rsid w:val="00FC693F"/>
    <w:rPr>
      <w:smallCaps w:val="1"/>
      <w:color w:val="C0504D" w:themeColor="accent2"/>
      <w:u w:val="single"/>
    </w:rPr>
  </w:style>
  <w:style w:type="paragraph" w:styleId="0000d3">
    <w:name w:val="List Paragraph"/>
    <w:basedOn w:val="0000b8"/>
    <w:uiPriority w:val="34"/>
    <w:qFormat w:val="1"/>
    <w:rsid w:val="00FC693F"/>
    <w:pPr>
      <w:ind w:left="720"/>
      <w:contextualSpacing w:val="1"/>
    </w:pPr>
  </w:style>
  <w:style w:type="table" w:styleId="000154">
    <w:name w:val="Colorful Grid Accent 3"/>
    <w:basedOn w:val="0000cc"/>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lastRow">
      <w:rPr>
        <w:b w:val="1"/>
        <w:bCs w:val="1"/>
        <w:color w:val="000000" w:themeColor="text1"/>
      </w:rPr>
      <w:tblPr/>
      <w:tcPr>
        <w:shd w:val="clear" w:color="auto" w:fill="D6E3BC" w:themeFill="accent3" w:themeFillTint="66"/>
      </w:tcPr>
    </w:tblStylePr>
    <w:tblStylePr w:type="firstRow">
      <w:rPr>
        <w:b w:val="1"/>
        <w:bCs w:val="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band1Horz">
      <w:tblPr/>
      <w:tcPr>
        <w:shd w:val="clear" w:color="auto" w:fill="CDDDAC" w:themeFill="accent3" w:themeFillTint="7F"/>
      </w:tcPr>
    </w:tblStylePr>
    <w:tblStylePr w:type="band1Vert">
      <w:tblPr/>
      <w:tcPr>
        <w:shd w:val="clear" w:color="auto" w:fill="CDDDAC" w:themeFill="accent3" w:themeFillTint="7F"/>
      </w:tcPr>
    </w:tblStylePr>
    <w:tblStylePr w:type="lastCol">
      <w:rPr>
        <w:color w:val="FFFFFF" w:themeColor="background1"/>
      </w:rPr>
      <w:tblPr/>
      <w:tcPr>
        <w:shd w:val="clear" w:color="auto" w:fill="76923C" w:themeFill="accent3" w:themeFillShade="BF"/>
      </w:tcPr>
    </w:tblStylePr>
  </w:style>
  <w:style w:type="table" w:styleId="0000f7">
    <w:name w:val="Light Shading Accent 1"/>
    <w:basedOn w:val="0000cc"/>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Col">
      <w:rPr>
        <w:b w:val="1"/>
        <w:bCs w:val="1"/>
      </w:rPr>
    </w:tblStylePr>
    <w:tblStylePr w:type="band1Vert">
      <w:tblPr/>
      <w:tcPr>
        <w:tcBorders>
          <w:left w:val="nil"/>
          <w:right w:val="nil"/>
          <w:insideH w:val="nil"/>
          <w:insideV w:val="nil"/>
        </w:tcBorders>
        <w:shd w:val="clear" w:color="auto" w:fill="D3DFEE" w:themeFill="accent1" w:themeFillTint="3F"/>
      </w:tcPr>
    </w:tblStylePr>
    <w:tblStylePr w:type="firstRow">
      <w:pPr>
        <w:spacing w:before="0" w:after="0" w:line="240" w:lineRule="auto"/>
      </w:pPr>
      <w:rPr>
        <w:b w:val="1"/>
        <w:bCs w:val="1"/>
      </w:rPr>
      <w:tblPr/>
      <w:tcPr>
        <w:tcBorders>
          <w:top w:val="single" w:color="4F81BD" w:themeColor="accent1" w:sz="8" w:space="0"/>
          <w:left w:val="nil"/>
          <w:bottom w:val="single" w:color="4F81BD" w:themeColor="accent1" w:sz="8" w:space="0"/>
          <w:right w:val="nil"/>
          <w:insideH w:val="nil"/>
          <w:insideV w:val="nil"/>
        </w:tcBorders>
      </w:tcPr>
    </w:tblStylePr>
    <w:tblStylePr w:type="lastCol">
      <w:rPr>
        <w:b w:val="1"/>
        <w:bCs w:val="1"/>
      </w:rPr>
    </w:tblStylePr>
    <w:tblStylePr w:type="lastRow">
      <w:pPr>
        <w:spacing w:before="0" w:after="0" w:line="240" w:lineRule="auto"/>
      </w:pPr>
      <w:rPr>
        <w:b w:val="1"/>
        <w:bCs w:val="1"/>
      </w:rPr>
      <w:tblPr/>
      <w:tcPr>
        <w:tcBorders>
          <w:top w:val="single" w:color="4F81BD" w:themeColor="accent1" w:sz="8" w:space="0"/>
          <w:left w:val="nil"/>
          <w:bottom w:val="single" w:color="4F81BD" w:themeColor="accent1" w:sz="8" w:space="0"/>
          <w:right w:val="nil"/>
          <w:insideH w:val="nil"/>
          <w:insideV w:val="nil"/>
        </w:tcBorders>
      </w:tcPr>
    </w:tblStylePr>
    <w:tblStylePr w:type="band1Horz">
      <w:tblPr/>
      <w:tcPr>
        <w:tcBorders>
          <w:left w:val="nil"/>
          <w:right w:val="nil"/>
          <w:insideH w:val="nil"/>
          <w:insideV w:val="nil"/>
        </w:tcBorders>
        <w:shd w:val="clear" w:color="auto" w:fill="D3DFEE" w:themeFill="accent1" w:themeFillTint="3F"/>
      </w:tcPr>
    </w:tblStylePr>
  </w:style>
  <w:style w:type="paragraph" w:styleId="0000da">
    <w:name w:val="List"/>
    <w:basedOn w:val="0000b8"/>
    <w:uiPriority w:val="99"/>
    <w:unhideWhenUsed w:val="1"/>
    <w:rsid w:val="00AA1D8D"/>
    <w:pPr>
      <w:ind w:left="360" w:hanging="360"/>
      <w:contextualSpacing w:val="1"/>
    </w:pPr>
  </w:style>
  <w:style w:type="paragraph" w:styleId="0000c7">
    <w:name w:val="heading 8"/>
    <w:basedOn w:val="0000b8"/>
    <w:next w:val="0000b8"/>
    <w:link w:val="0000c8"/>
    <w:uiPriority w:val="9"/>
    <w:semiHidden w:val="1"/>
    <w:unhideWhenUsed w:val="1"/>
    <w:qFormat w:val="1"/>
    <w:rsid w:val="00FC693F"/>
    <w:pPr>
      <w:keepNext w:val="1"/>
      <w:keepLines w:val="1"/>
      <w:spacing w:before="200" w:after="0"/>
      <w:outlineLvl w:val="7"/>
    </w:pPr>
    <w:rPr>
      <w:rFonts w:asciiTheme="majorHAnsi" w:hAnsiTheme="majorHAnsi" w:eastAsiaTheme="majorEastAsia" w:cstheme="majorBidi"/>
      <w:color w:val="4F81BD" w:themeColor="accent1"/>
      <w:sz w:val="20"/>
      <w:szCs w:val="20"/>
    </w:rPr>
  </w:style>
  <w:style w:type="table" w:styleId="000155">
    <w:name w:val="Colorful Grid Accent 4"/>
    <w:basedOn w:val="0000cc"/>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band1Horz">
      <w:tblPr/>
      <w:tcPr>
        <w:shd w:val="clear" w:color="auto" w:fill="BFB1D0" w:themeFill="accent4" w:themeFillTint="7F"/>
      </w:tcPr>
    </w:tblStylePr>
    <w:tblStylePr w:type="band1Vert">
      <w:tblPr/>
      <w:tcPr>
        <w:shd w:val="clear" w:color="auto" w:fill="BFB1D0" w:themeFill="accent4" w:themeFillTint="7F"/>
      </w:tcPr>
    </w:tblStylePr>
    <w:tblStylePr w:type="lastCol">
      <w:rPr>
        <w:color w:val="FFFFFF" w:themeColor="background1"/>
      </w:rPr>
      <w:tblPr/>
      <w:tcPr>
        <w:shd w:val="clear" w:color="auto" w:fill="5F497A" w:themeFill="accent4" w:themeFillShade="BF"/>
      </w:tcPr>
    </w:tblStylePr>
    <w:tblStylePr w:type="lastRow">
      <w:rPr>
        <w:b w:val="1"/>
        <w:bCs w:val="1"/>
        <w:color w:val="000000" w:themeColor="text1"/>
      </w:rPr>
      <w:tblPr/>
      <w:tcPr>
        <w:shd w:val="clear" w:color="auto" w:fill="CCC0D9" w:themeFill="accent4" w:themeFillTint="66"/>
      </w:tcPr>
    </w:tblStylePr>
    <w:tblStylePr w:type="firstRow">
      <w:rPr>
        <w:b w:val="1"/>
        <w:bCs w:val="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style>
  <w:style w:type="character" w:styleId="0000d9" w:customStyle="1">
    <w:name w:val="Body Text 3 Char"/>
    <w:basedOn w:val="0000cb"/>
    <w:link w:val="0000d8"/>
    <w:uiPriority w:val="99"/>
    <w:rsid w:val="00AA1D8D"/>
    <w:rPr>
      <w:sz w:val="16"/>
      <w:szCs w:val="16"/>
    </w:rPr>
  </w:style>
  <w:style w:type="paragraph" w:styleId="0000e2">
    <w:name w:val="List Number 3"/>
    <w:basedOn w:val="0000b8"/>
    <w:uiPriority w:val="99"/>
    <w:unhideWhenUsed w:val="1"/>
    <w:rsid w:val="0029639D"/>
    <w:pPr>
      <w:numPr>
        <w:numId w:val="6"/>
      </w:numPr>
      <w:contextualSpacing w:val="1"/>
    </w:pPr>
  </w:style>
  <w:style w:type="table" w:styleId="00014a">
    <w:name w:val="Colorful List"/>
    <w:basedOn w:val="0000cc"/>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firstCol">
      <w:rPr>
        <w:b w:val="1"/>
        <w:bCs w:val="1"/>
      </w:rPr>
    </w:tblStylePr>
    <w:tblStylePr w:type="band1Horz">
      <w:tblPr/>
      <w:tcPr>
        <w:shd w:val="clear" w:color="auto" w:fill="CCCCCC" w:themeFill="text1" w:themeFillTint="33"/>
      </w:tcPr>
    </w:tblStylePr>
    <w:tblStylePr w:type="la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tblStylePr w:type="band1Vert">
      <w:tblPr/>
      <w:tcPr>
        <w:tcBorders>
          <w:top w:val="nil"/>
          <w:left w:val="nil"/>
          <w:bottom w:val="nil"/>
          <w:right w:val="nil"/>
          <w:insideH w:val="nil"/>
          <w:insideV w:val="nil"/>
        </w:tcBorders>
        <w:shd w:val="clear" w:color="auto" w:fill="C0C0C0" w:themeFill="text1" w:themeFillTint="3F"/>
      </w:tcPr>
    </w:tblStylePr>
  </w:style>
  <w:style w:type="table" w:styleId="000153">
    <w:name w:val="Colorful Grid Accent 2"/>
    <w:basedOn w:val="0000cc"/>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lastCol">
      <w:rPr>
        <w:color w:val="FFFFFF" w:themeColor="background1"/>
      </w:rPr>
      <w:tblPr/>
      <w:tcPr>
        <w:shd w:val="clear" w:color="auto" w:fill="943634" w:themeFill="accent2" w:themeFillShade="BF"/>
      </w:tcPr>
    </w:tblStylePr>
    <w:tblStylePr w:type="band1Horz">
      <w:tblPr/>
      <w:tcPr>
        <w:shd w:val="clear" w:color="auto" w:fill="DFA7A6" w:themeFill="accent2" w:themeFillTint="7F"/>
      </w:tcPr>
    </w:tblStylePr>
    <w:tblStylePr w:type="lastRow">
      <w:rPr>
        <w:b w:val="1"/>
        <w:bCs w:val="1"/>
        <w:color w:val="000000" w:themeColor="text1"/>
      </w:rPr>
      <w:tblPr/>
      <w:tcPr>
        <w:shd w:val="clear" w:color="auto" w:fill="E5B8B7" w:themeFill="accent2" w:themeFillTint="66"/>
      </w:tcPr>
    </w:tblStylePr>
    <w:tblStylePr w:type="band1Vert">
      <w:tblPr/>
      <w:tcPr>
        <w:shd w:val="clear" w:color="auto" w:fill="DFA7A6" w:themeFill="accent2" w:themeFillTint="7F"/>
      </w:tcPr>
    </w:tblStylePr>
    <w:tblStylePr w:type="firstRow">
      <w:rPr>
        <w:b w:val="1"/>
        <w:bCs w:val="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style>
  <w:style w:type="table" w:styleId="000116">
    <w:name w:val="Medium Shading 2 Accent 4"/>
    <w:basedOn w:val="0000cc"/>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Horz">
      <w:tblPr/>
      <w:tcPr>
        <w:shd w:val="clear" w:color="auto" w:fill="D8D8D8" w:themeFill="background1" w:themeFillShade="D8"/>
      </w:tcPr>
    </w:tblStylePr>
    <w:tblStylePr w:type="lastCol">
      <w:rPr>
        <w:b w:val="1"/>
        <w:bCs w:val="1"/>
        <w:color w:val="FFFFFF" w:themeColor="background1"/>
      </w:rPr>
      <w:tblPr/>
      <w:tcPr>
        <w:tcBorders>
          <w:left w:val="nil"/>
          <w:right w:val="nil"/>
          <w:insideH w:val="nil"/>
          <w:insideV w:val="nil"/>
        </w:tcBorders>
        <w:shd w:val="clear" w:color="auto" w:fill="8064A2" w:themeFill="accent4"/>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neCell">
      <w:tblPr/>
      <w:tcPr>
        <w:tcBorders>
          <w:top w:val="single" w:color="auto" w:sz="18" w:space="0"/>
          <w:left w:val="nil"/>
          <w:bottom w:val="single" w:color="auto" w:sz="18" w:space="0"/>
          <w:right w:val="nil"/>
          <w:insideH w:val="nil"/>
          <w:insideV w:val="nil"/>
        </w:tcBorders>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8064A2" w:themeFill="accent4"/>
      </w:tcPr>
    </w:tblStylePr>
  </w:style>
  <w:style w:type="paragraph" w:styleId="0000cf">
    <w:name w:val="Title"/>
    <w:basedOn w:val="0000b8"/>
    <w:next w:val="0000b8"/>
    <w:link w:val="0000d0"/>
    <w:uiPriority w:val="10"/>
    <w:qFormat w:val="1"/>
    <w:rsid w:val="00FC693F"/>
    <w:pPr>
      <w:pBdr>
        <w:bottom w:val="single" w:color="4F81BD" w:themeColor="accent1" w:sz="8" w:space="4"/>
      </w:pBdr>
      <w:spacing w:after="300" w:line="240" w:lineRule="auto"/>
      <w:contextualSpacing w:val="1"/>
    </w:pPr>
    <w:rPr>
      <w:rFonts w:asciiTheme="majorHAnsi" w:hAnsiTheme="majorHAnsi" w:eastAsiaTheme="majorEastAsia" w:cstheme="majorBidi"/>
      <w:color w:val="17365D" w:themeColor="text2" w:themeShade="BF"/>
      <w:spacing w:val="5"/>
      <w:kern w:val="28"/>
      <w:sz w:val="52"/>
      <w:szCs w:val="52"/>
    </w:rPr>
  </w:style>
  <w:style w:type="paragraph" w:styleId="0000dd">
    <w:name w:val="List Bullet"/>
    <w:basedOn w:val="0000b8"/>
    <w:uiPriority w:val="99"/>
    <w:unhideWhenUsed w:val="1"/>
    <w:rsid w:val="00326F90"/>
    <w:pPr>
      <w:numPr>
        <w:numId w:val="1"/>
      </w:numPr>
      <w:contextualSpacing w:val="1"/>
    </w:pPr>
  </w:style>
  <w:style w:type="table" w:styleId="000119">
    <w:name w:val="Medium List 1"/>
    <w:basedOn w:val="0000cc"/>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lastCol">
      <w:rPr>
        <w:b w:val="1"/>
        <w:bCs w:val="1"/>
      </w:rPr>
      <w:tblPr/>
      <w:tcPr>
        <w:tcBorders>
          <w:top w:val="single" w:color="000000" w:themeColor="text1" w:sz="8" w:space="0"/>
          <w:bottom w:val="single" w:color="000000" w:themeColor="text1" w:sz="8" w:space="0"/>
        </w:tcBorders>
      </w:tcPr>
    </w:tblStyle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band1Vert">
      <w:tblPr/>
      <w:tcPr>
        <w:shd w:val="clear" w:color="auto" w:fill="C0C0C0" w:themeFill="text1" w:themeFillTint="3F"/>
      </w:tcPr>
    </w:tblStylePr>
    <w:tblStylePr w:type="lastRow">
      <w:rPr>
        <w:b w:val="1"/>
        <w:bCs w:val="1"/>
        <w:color w:val="1F497D" w:themeColor="text2"/>
      </w:rPr>
      <w:tblPr/>
      <w:tcPr>
        <w:tcBorders>
          <w:top w:val="single" w:color="000000" w:themeColor="text1" w:sz="8" w:space="0"/>
          <w:bottom w:val="single" w:color="000000" w:themeColor="text1" w:sz="8" w:space="0"/>
        </w:tcBorders>
      </w:tcPr>
    </w:tblStylePr>
    <w:tblStylePr w:type="firstCol">
      <w:rPr>
        <w:b w:val="1"/>
        <w:bCs w:val="1"/>
      </w:rPr>
    </w:tblStylePr>
    <w:tblStylePr w:type="band1Horz">
      <w:tblPr/>
      <w:tcPr>
        <w:shd w:val="clear" w:color="auto" w:fill="C0C0C0" w:themeFill="text1" w:themeFillTint="3F"/>
      </w:tcPr>
    </w:tblStylePr>
  </w:style>
  <w:style w:type="table" w:styleId="000101">
    <w:name w:val="Light List Accent 4"/>
    <w:basedOn w:val="0000cc"/>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pPr>
        <w:spacing w:before="0" w:after="0" w:line="240" w:lineRule="auto"/>
      </w:pPr>
      <w:rPr>
        <w:b w:val="1"/>
        <w:bCs w:val="1"/>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lastCol">
      <w:rPr>
        <w:b w:val="1"/>
        <w:bCs w:val="1"/>
      </w:rPr>
    </w:tblStylePr>
    <w:tblStylePr w:type="firstCol">
      <w:rPr>
        <w:b w:val="1"/>
        <w:bCs w:val="1"/>
      </w:rPr>
    </w:tblStylePr>
    <w:tblStylePr w:type="firstRow">
      <w:pPr>
        <w:spacing w:before="0" w:after="0" w:line="240" w:lineRule="auto"/>
      </w:pPr>
      <w:rPr>
        <w:b w:val="1"/>
        <w:bCs w:val="1"/>
        <w:color w:val="FFFFFF" w:themeColor="background1"/>
      </w:rPr>
      <w:tblPr/>
      <w:tcPr>
        <w:shd w:val="clear" w:color="auto" w:fill="8064A2" w:themeFill="accent4"/>
      </w:tcPr>
    </w:tblStylePr>
  </w:style>
  <w:style w:type="table" w:styleId="000134">
    <w:name w:val="Medium Grid 2 Accent 6"/>
    <w:basedOn w:val="0000cc"/>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firstRow">
      <w:rPr>
        <w:b w:val="1"/>
        <w:bCs w:val="1"/>
        <w:color w:val="000000" w:themeColor="text1"/>
      </w:rPr>
      <w:tblPr/>
      <w:tcPr>
        <w:shd w:val="clear" w:color="auto" w:fill="FEF4EC" w:themeFill="accent6" w:themeFillTint="19"/>
      </w:tcPr>
    </w:tblStylePr>
    <w:tblStylePr w:type="band1Vert">
      <w:tblPr/>
      <w:tcPr>
        <w:shd w:val="clear" w:color="auto" w:fill="FBCAA2" w:themeFill="accent6" w:themeFillTint="7F"/>
      </w:tcPr>
    </w:tblStylePr>
    <w:tblStylePr w:type="nwCell">
      <w:tblPr/>
      <w:tcPr>
        <w:shd w:val="clear" w:color="auto" w:fill="FFFFFF" w:themeFill="background1"/>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style>
  <w:style w:type="table" w:styleId="000113">
    <w:name w:val="Medium Shading 2 Accent 1"/>
    <w:basedOn w:val="0000cc"/>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neCell">
      <w:tblPr/>
      <w:tcPr>
        <w:tcBorders>
          <w:top w:val="single" w:color="auto" w:sz="18" w:space="0"/>
          <w:left w:val="nil"/>
          <w:bottom w:val="single" w:color="auto" w:sz="18" w:space="0"/>
          <w:right w:val="nil"/>
          <w:insideH w:val="nil"/>
          <w:insideV w:val="nil"/>
        </w:tcBorders>
      </w:tcPr>
    </w:tblStylePr>
    <w:tblStylePr w:type="band1Horz">
      <w:tblPr/>
      <w:tcPr>
        <w:shd w:val="clear" w:color="auto" w:fill="D8D8D8" w:themeFill="background1" w:themeFillShade="D8"/>
      </w:tcPr>
    </w:tblStylePr>
    <w:tblStylePr w:type="lastCol">
      <w:rPr>
        <w:b w:val="1"/>
        <w:bCs w:val="1"/>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00013d">
    <w:name w:val="Dark List Accent 1"/>
    <w:basedOn w:val="0000cc"/>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band1Horz">
      <w:tblPr/>
      <w:tcPr>
        <w:tcBorders>
          <w:top w:val="nil"/>
          <w:left w:val="nil"/>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style>
  <w:style w:type="table" w:styleId="000129">
    <w:name w:val="Medium Grid 1 Accent 2"/>
    <w:basedOn w:val="0000cc"/>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band1Horz">
      <w:tblPr/>
      <w:tcPr>
        <w:shd w:val="clear" w:color="auto" w:fill="DFA7A6" w:themeFill="accent2" w:themeFillTint="7F"/>
      </w:tcPr>
    </w:tblStylePr>
    <w:tblStylePr w:type="lastRow">
      <w:rPr>
        <w:b w:val="1"/>
        <w:bCs w:val="1"/>
      </w:rPr>
      <w:tblPr/>
      <w:tcPr>
        <w:tcBorders>
          <w:top w:val="single" w:color="CF7B79" w:themeColor="accent2" w:themeTint="BF" w:sz="18" w:space="0"/>
        </w:tcBorders>
      </w:tcPr>
    </w:tblStylePr>
    <w:tblStylePr w:type="lastCol">
      <w:rPr>
        <w:b w:val="1"/>
        <w:bCs w:val="1"/>
      </w:rPr>
    </w:tblStylePr>
    <w:tblStylePr w:type="firstRow">
      <w:rPr>
        <w:b w:val="1"/>
        <w:bCs w:val="1"/>
      </w:rPr>
    </w:tblStylePr>
    <w:tblStylePr w:type="band1Vert">
      <w:tblPr/>
      <w:tcPr>
        <w:shd w:val="clear" w:color="auto" w:fill="DFA7A6" w:themeFill="accent2" w:themeFillTint="7F"/>
      </w:tcPr>
    </w:tblStylePr>
    <w:tblStylePr w:type="firstCol">
      <w:rPr>
        <w:b w:val="1"/>
        <w:bCs w:val="1"/>
      </w:rPr>
    </w:tblStylePr>
  </w:style>
  <w:style w:type="table" w:styleId="000131">
    <w:name w:val="Medium Grid 2 Accent 3"/>
    <w:basedOn w:val="0000cc"/>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firstRow">
      <w:rPr>
        <w:b w:val="1"/>
        <w:bCs w:val="1"/>
        <w:color w:val="000000" w:themeColor="text1"/>
      </w:rPr>
      <w:tblPr/>
      <w:tcPr>
        <w:shd w:val="clear" w:color="auto" w:fill="F5F8EE" w:themeFill="accent3" w:themeFillTint="19"/>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band1Vert">
      <w:tblPr/>
      <w:tcPr>
        <w:shd w:val="clear" w:color="auto" w:fill="CDDDAC" w:themeFill="accent3" w:themeFillTint="7F"/>
      </w:tcPr>
    </w:tblStylePr>
    <w:tblStylePr w:type="nwCell">
      <w:tblPr/>
      <w:tcPr>
        <w:shd w:val="clear" w:color="auto" w:fill="FFFFFF" w:themeFill="background1"/>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style>
  <w:style w:type="table" w:styleId="000141">
    <w:name w:val="Dark List Accent 5"/>
    <w:basedOn w:val="0000cc"/>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style>
  <w:style w:type="paragraph" w:styleId="0000e5">
    <w:name w:val="List Continue 3"/>
    <w:basedOn w:val="0000b8"/>
    <w:uiPriority w:val="99"/>
    <w:unhideWhenUsed w:val="1"/>
    <w:rsid w:val="0029639D"/>
    <w:pPr>
      <w:spacing w:after="120"/>
      <w:ind w:left="1080"/>
      <w:contextualSpacing w:val="1"/>
    </w:pPr>
  </w:style>
  <w:style w:type="paragraph" w:styleId="0000d6">
    <w:name w:val="Body Text 2"/>
    <w:basedOn w:val="0000b8"/>
    <w:link w:val="0000d7"/>
    <w:uiPriority w:val="99"/>
    <w:unhideWhenUsed w:val="1"/>
    <w:rsid w:val="00AA1D8D"/>
    <w:pPr>
      <w:spacing w:after="120" w:line="480" w:lineRule="auto"/>
    </w:pPr>
  </w:style>
  <w:style w:type="character" w:styleId="0000c0" w:customStyle="1">
    <w:name w:val="Heading 4 Char"/>
    <w:basedOn w:val="0000cb"/>
    <w:link w:val="0000bf"/>
    <w:uiPriority w:val="9"/>
    <w:semiHidden w:val="1"/>
    <w:rsid w:val="00FC693F"/>
    <w:rPr>
      <w:rFonts w:asciiTheme="majorHAnsi" w:hAnsiTheme="majorHAnsi" w:eastAsiaTheme="majorEastAsia" w:cstheme="majorBidi"/>
      <w:b w:val="1"/>
      <w:bCs w:val="1"/>
      <w:i w:val="1"/>
      <w:iCs w:val="1"/>
      <w:color w:val="4F81BD" w:themeColor="accent1"/>
    </w:rPr>
  </w:style>
  <w:style w:type="paragraph" w:styleId="0000e4">
    <w:name w:val="List Continue 2"/>
    <w:basedOn w:val="0000b8"/>
    <w:uiPriority w:val="99"/>
    <w:unhideWhenUsed w:val="1"/>
    <w:rsid w:val="0029639D"/>
    <w:pPr>
      <w:spacing w:after="120"/>
      <w:ind w:left="720"/>
      <w:contextualSpacing w:val="1"/>
    </w:pPr>
  </w:style>
  <w:style w:type="paragraph" w:styleId="0000bb">
    <w:name w:val="heading 2"/>
    <w:basedOn w:val="0000b8"/>
    <w:next w:val="0000b8"/>
    <w:link w:val="0000bc"/>
    <w:uiPriority w:val="9"/>
    <w:unhideWhenUsed w:val="1"/>
    <w:qFormat w:val="1"/>
    <w:rsid w:val="00FC693F"/>
    <w:pPr>
      <w:keepNext w:val="1"/>
      <w:keepLines w:val="1"/>
      <w:spacing w:before="200" w:after="0"/>
      <w:outlineLvl w:val="1"/>
    </w:pPr>
    <w:rPr>
      <w:rFonts w:asciiTheme="majorHAnsi" w:hAnsiTheme="majorHAnsi" w:eastAsiaTheme="majorEastAsia" w:cstheme="majorBidi"/>
      <w:b w:val="1"/>
      <w:bCs w:val="1"/>
      <w:color w:val="4F81BD" w:themeColor="accent1"/>
      <w:sz w:val="26"/>
      <w:szCs w:val="26"/>
    </w:rPr>
  </w:style>
  <w:style w:type="character" w:styleId="0000ec">
    <w:name w:val="Emphasis"/>
    <w:basedOn w:val="0000cb"/>
    <w:uiPriority w:val="20"/>
    <w:qFormat w:val="1"/>
    <w:rsid w:val="00FC693F"/>
    <w:rPr>
      <w:i w:val="1"/>
      <w:iCs w:val="1"/>
    </w:rPr>
  </w:style>
  <w:style w:type="table" w:styleId="0000fa">
    <w:name w:val="Light Shading Accent 4"/>
    <w:basedOn w:val="0000cc"/>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Col">
      <w:rPr>
        <w:b w:val="1"/>
        <w:bCs w:val="1"/>
      </w:rPr>
    </w:tblStylePr>
    <w:tblStylePr w:type="band1Vert">
      <w:tblPr/>
      <w:tcPr>
        <w:tcBorders>
          <w:left w:val="nil"/>
          <w:right w:val="nil"/>
          <w:insideH w:val="nil"/>
          <w:insideV w:val="nil"/>
        </w:tcBorders>
        <w:shd w:val="clear" w:color="auto" w:fill="DFD8E8" w:themeFill="accent4" w:themeFillTint="3F"/>
      </w:tcPr>
    </w:tblStylePr>
    <w:tblStylePr w:type="firstRow">
      <w:pPr>
        <w:spacing w:before="0" w:after="0" w:line="240" w:lineRule="auto"/>
      </w:pPr>
      <w:rPr>
        <w:b w:val="1"/>
        <w:bCs w:val="1"/>
      </w:rPr>
      <w:tblPr/>
      <w:tcPr>
        <w:tcBorders>
          <w:top w:val="single" w:color="8064A2" w:themeColor="accent4" w:sz="8" w:space="0"/>
          <w:left w:val="nil"/>
          <w:bottom w:val="single" w:color="8064A2" w:themeColor="accent4" w:sz="8" w:space="0"/>
          <w:right w:val="nil"/>
          <w:insideH w:val="nil"/>
          <w:insideV w:val="nil"/>
        </w:tcBorders>
      </w:tcPr>
    </w:tblStylePr>
    <w:tblStylePr w:type="band1Horz">
      <w:tblPr/>
      <w:tcPr>
        <w:tcBorders>
          <w:left w:val="nil"/>
          <w:right w:val="nil"/>
          <w:insideH w:val="nil"/>
          <w:insideV w:val="nil"/>
        </w:tcBorders>
        <w:shd w:val="clear" w:color="auto" w:fill="DFD8E8" w:themeFill="accent4" w:themeFillTint="3F"/>
      </w:tcPr>
    </w:tblStylePr>
    <w:tblStylePr w:type="lastRow">
      <w:pPr>
        <w:spacing w:before="0" w:after="0" w:line="240" w:lineRule="auto"/>
      </w:pPr>
      <w:rPr>
        <w:b w:val="1"/>
        <w:bCs w:val="1"/>
      </w:rPr>
      <w:tblPr/>
      <w:tcPr>
        <w:tcBorders>
          <w:top w:val="single" w:color="8064A2" w:themeColor="accent4" w:sz="8" w:space="0"/>
          <w:left w:val="nil"/>
          <w:bottom w:val="single" w:color="8064A2" w:themeColor="accent4" w:sz="8" w:space="0"/>
          <w:right w:val="nil"/>
          <w:insideH w:val="nil"/>
          <w:insideV w:val="nil"/>
        </w:tcBorders>
      </w:tcPr>
    </w:tblStylePr>
    <w:tblStylePr w:type="lastCol">
      <w:rPr>
        <w:b w:val="1"/>
        <w:bCs w:val="1"/>
      </w:rPr>
    </w:tblStylePr>
  </w:style>
  <w:style w:type="table" w:styleId="00012b">
    <w:name w:val="Medium Grid 1 Accent 4"/>
    <w:basedOn w:val="0000cc"/>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lastRow">
      <w:rPr>
        <w:b w:val="1"/>
        <w:bCs w:val="1"/>
      </w:rPr>
      <w:tblPr/>
      <w:tcPr>
        <w:tcBorders>
          <w:top w:val="single" w:color="9F8AB9" w:themeColor="accent4" w:themeTint="BF" w:sz="18" w:space="0"/>
        </w:tcBorders>
      </w:tcPr>
    </w:tblStylePr>
    <w:tblStylePr w:type="firstCol">
      <w:rPr>
        <w:b w:val="1"/>
        <w:bCs w:val="1"/>
      </w:rPr>
    </w:tblStylePr>
    <w:tblStylePr w:type="band1Horz">
      <w:tblPr/>
      <w:tcPr>
        <w:shd w:val="clear" w:color="auto" w:fill="BFB1D0" w:themeFill="accent4" w:themeFillTint="7F"/>
      </w:tcPr>
    </w:tblStylePr>
    <w:tblStylePr w:type="lastCol">
      <w:rPr>
        <w:b w:val="1"/>
        <w:bCs w:val="1"/>
      </w:rPr>
    </w:tblStylePr>
    <w:tblStylePr w:type="firstRow">
      <w:rPr>
        <w:b w:val="1"/>
        <w:bCs w:val="1"/>
      </w:rPr>
    </w:tblStylePr>
    <w:tblStylePr w:type="band1Vert">
      <w:tblPr/>
      <w:tcPr>
        <w:shd w:val="clear" w:color="auto" w:fill="BFB1D0" w:themeFill="accent4" w:themeFillTint="7F"/>
      </w:tcPr>
    </w:tblStylePr>
  </w:style>
  <w:style w:type="paragraph" w:styleId="0000c5">
    <w:name w:val="heading 7"/>
    <w:basedOn w:val="0000b8"/>
    <w:next w:val="0000b8"/>
    <w:link w:val="0000c6"/>
    <w:uiPriority w:val="9"/>
    <w:semiHidden w:val="1"/>
    <w:unhideWhenUsed w:val="1"/>
    <w:qFormat w:val="1"/>
    <w:rsid w:val="00FC693F"/>
    <w:pPr>
      <w:keepNext w:val="1"/>
      <w:keepLines w:val="1"/>
      <w:spacing w:before="200" w:after="0"/>
      <w:outlineLvl w:val="6"/>
    </w:pPr>
    <w:rPr>
      <w:rFonts w:asciiTheme="majorHAnsi" w:hAnsiTheme="majorHAnsi" w:eastAsiaTheme="majorEastAsia" w:cstheme="majorBidi"/>
      <w:i w:val="1"/>
      <w:iCs w:val="1"/>
      <w:color w:val="404040" w:themeColor="text1" w:themeTint="BF"/>
    </w:rPr>
  </w:style>
  <w:style w:type="table" w:styleId="000104">
    <w:name w:val="Light Grid"/>
    <w:basedOn w:val="0000cc"/>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val="1"/>
        <w:bCs w:val="1"/>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val="1"/>
        <w:bCs w:val="1"/>
      </w:r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tblStylePr w:type="lastCol">
      <w:rPr>
        <w:rFonts w:asciiTheme="majorHAnsi" w:hAnsiTheme="majorHAnsi" w:eastAsiaTheme="majorEastAsia" w:cstheme="majorBidi"/>
        <w:b w:val="1"/>
        <w:bCs w:val="1"/>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lastRow">
      <w:pPr>
        <w:spacing w:before="0" w:after="0" w:line="240" w:lineRule="auto"/>
      </w:pPr>
      <w:rPr>
        <w:rFonts w:asciiTheme="majorHAnsi" w:hAnsiTheme="majorHAnsi" w:eastAsiaTheme="majorEastAsia" w:cstheme="majorBidi"/>
        <w:b w:val="1"/>
        <w:bCs w:val="1"/>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style>
  <w:style w:type="paragraph" w:styleId="0000d4">
    <w:name w:val="Body Text"/>
    <w:basedOn w:val="0000b8"/>
    <w:link w:val="0000d5"/>
    <w:uiPriority w:val="99"/>
    <w:unhideWhenUsed w:val="1"/>
    <w:rsid w:val="00AA1D8D"/>
    <w:pPr>
      <w:spacing w:after="120"/>
    </w:pPr>
  </w:style>
  <w:style w:type="table" w:styleId="00010c">
    <w:name w:val="Medium Shading 1 Accent 1"/>
    <w:basedOn w:val="0000cc"/>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Col">
      <w:rPr>
        <w:b w:val="1"/>
        <w:bCs w:val="1"/>
      </w:rPr>
    </w:tblStylePr>
    <w:tblStylePr w:type="firstRow">
      <w:pPr>
        <w:spacing w:before="0" w:after="0" w:line="240" w:lineRule="auto"/>
      </w:pPr>
      <w:rPr>
        <w:b w:val="1"/>
        <w:bCs w:val="1"/>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Col">
      <w:rPr>
        <w:b w:val="1"/>
        <w:bCs w:val="1"/>
      </w:rPr>
    </w:tblStylePr>
    <w:tblStylePr w:type="band2Horz">
      <w:tblPr/>
      <w:tcPr>
        <w:tcBorders>
          <w:insideH w:val="nil"/>
          <w:insideV w:val="nil"/>
        </w:tcBorders>
      </w:tcPr>
    </w:tblStylePr>
    <w:tblStylePr w:type="lastRow">
      <w:pPr>
        <w:spacing w:before="0" w:after="0" w:line="240" w:lineRule="auto"/>
      </w:pPr>
      <w:rPr>
        <w:b w:val="1"/>
        <w:bCs w:val="1"/>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band1Horz">
      <w:tblPr/>
      <w:tcPr>
        <w:tcBorders>
          <w:insideH w:val="nil"/>
          <w:insideV w:val="nil"/>
        </w:tcBorders>
        <w:shd w:val="clear" w:color="auto" w:fill="D3DFEE" w:themeFill="accent1" w:themeFillTint="3F"/>
      </w:tcPr>
    </w:tblStylePr>
    <w:tblStylePr w:type="band1Vert">
      <w:tblPr/>
      <w:tcPr>
        <w:shd w:val="clear" w:color="auto" w:fill="D3DFEE" w:themeFill="accent1" w:themeFillTint="3F"/>
      </w:tcPr>
    </w:tblStylePr>
  </w:style>
  <w:style w:type="table" w:styleId="000156">
    <w:name w:val="Colorful Grid Accent 5"/>
    <w:basedOn w:val="0000cc"/>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lastCol">
      <w:rPr>
        <w:color w:val="FFFFFF" w:themeColor="background1"/>
      </w:rPr>
      <w:tblPr/>
      <w:tcPr>
        <w:shd w:val="clear" w:color="auto" w:fill="31849B" w:themeFill="accent5" w:themeFillShade="BF"/>
      </w:tcPr>
    </w:tblStylePr>
    <w:tblStylePr w:type="firstRow">
      <w:rPr>
        <w:b w:val="1"/>
        <w:bCs w:val="1"/>
      </w:rPr>
      <w:tblPr/>
      <w:tcPr>
        <w:shd w:val="clear" w:color="auto" w:fill="B6DDE8" w:themeFill="accent5" w:themeFillTint="66"/>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tblStylePr w:type="lastRow">
      <w:rPr>
        <w:b w:val="1"/>
        <w:bCs w:val="1"/>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style>
  <w:style w:type="paragraph" w:styleId="0000f4">
    <w:name w:val="TOC Heading"/>
    <w:basedOn w:val="0000b9"/>
    <w:next w:val="0000b8"/>
    <w:uiPriority w:val="39"/>
    <w:semiHidden w:val="1"/>
    <w:unhideWhenUsed w:val="1"/>
    <w:qFormat w:val="1"/>
    <w:rsid w:val="00FC693F"/>
    <w:pPr>
      <w:outlineLvl w:val="9"/>
    </w:pPr>
  </w:style>
  <w:style w:type="table" w:styleId="00013a">
    <w:name w:val="Medium Grid 3 Accent 5"/>
    <w:basedOn w:val="0000cc"/>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style>
  <w:style w:type="paragraph" w:styleId="0000df">
    <w:name w:val="List Bullet 3"/>
    <w:basedOn w:val="0000b8"/>
    <w:uiPriority w:val="99"/>
    <w:unhideWhenUsed w:val="1"/>
    <w:rsid w:val="00326F90"/>
    <w:pPr>
      <w:numPr>
        <w:numId w:val="3"/>
      </w:numPr>
      <w:contextualSpacing w:val="1"/>
    </w:pPr>
  </w:style>
  <w:style w:type="table" w:styleId="0000fd">
    <w:name w:val="Light List"/>
    <w:basedOn w:val="0000cc"/>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val="1"/>
        <w:bCs w:val="1"/>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Col">
      <w:rPr>
        <w:b w:val="1"/>
        <w:bCs w:val="1"/>
      </w:rPr>
    </w:tblStylePr>
    <w:tblStylePr w:type="firstRow">
      <w:pPr>
        <w:spacing w:before="0" w:after="0" w:line="240" w:lineRule="auto"/>
      </w:pPr>
      <w:rPr>
        <w:b w:val="1"/>
        <w:bCs w:val="1"/>
        <w:color w:val="FFFFFF" w:themeColor="background1"/>
      </w:rPr>
      <w:tblPr/>
      <w:tcPr>
        <w:shd w:val="clear" w:color="auto" w:fill="000000" w:themeFill="text1"/>
      </w:tcPr>
    </w:tblStylePr>
  </w:style>
  <w:style w:type="table" w:styleId="000109">
    <w:name w:val="Light Grid Accent 5"/>
    <w:basedOn w:val="0000cc"/>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lastCol">
      <w:rPr>
        <w:rFonts w:asciiTheme="majorHAnsi" w:hAnsiTheme="majorHAnsi" w:eastAsiaTheme="majorEastAsia" w:cstheme="majorBidi"/>
        <w:b w:val="1"/>
        <w:bCs w:val="1"/>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lastRow">
      <w:pPr>
        <w:spacing w:before="0" w:after="0" w:line="240" w:lineRule="auto"/>
      </w:pPr>
      <w:rPr>
        <w:rFonts w:asciiTheme="majorHAnsi" w:hAnsiTheme="majorHAnsi" w:eastAsiaTheme="majorEastAsia" w:cstheme="majorBidi"/>
        <w:b w:val="1"/>
        <w:bCs w:val="1"/>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val="1"/>
        <w:bCs w:val="1"/>
      </w:rPr>
    </w:tblStylePr>
  </w:style>
  <w:style w:type="table" w:styleId="000102">
    <w:name w:val="Light List Accent 5"/>
    <w:basedOn w:val="0000cc"/>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Col">
      <w:rPr>
        <w:b w:val="1"/>
        <w:bCs w:val="1"/>
      </w:rPr>
    </w:tblStylePr>
    <w:tblStylePr w:type="lastRow">
      <w:pPr>
        <w:spacing w:before="0" w:after="0" w:line="240" w:lineRule="auto"/>
      </w:pPr>
      <w:rPr>
        <w:b w:val="1"/>
        <w:bCs w:val="1"/>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Row">
      <w:pPr>
        <w:spacing w:before="0" w:after="0" w:line="240" w:lineRule="auto"/>
      </w:pPr>
      <w:rPr>
        <w:b w:val="1"/>
        <w:bCs w:val="1"/>
        <w:color w:val="FFFFFF" w:themeColor="background1"/>
      </w:rPr>
      <w:tblPr/>
      <w:tcPr>
        <w:shd w:val="clear" w:color="auto" w:fill="4BACC6" w:themeFill="accent5"/>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firstCol">
      <w:rPr>
        <w:b w:val="1"/>
        <w:bCs w:val="1"/>
      </w:rPr>
    </w:tblStylePr>
  </w:style>
  <w:style w:type="table" w:styleId="000103">
    <w:name w:val="Light List Accent 6"/>
    <w:basedOn w:val="0000cc"/>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firstCol">
      <w:rPr>
        <w:b w:val="1"/>
        <w:bCs w:val="1"/>
      </w:r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firstRow">
      <w:pPr>
        <w:spacing w:before="0" w:after="0" w:line="240" w:lineRule="auto"/>
      </w:pPr>
      <w:rPr>
        <w:b w:val="1"/>
        <w:bCs w:val="1"/>
        <w:color w:val="FFFFFF" w:themeColor="background1"/>
      </w:rPr>
      <w:tblPr/>
      <w:tcPr>
        <w:shd w:val="clear" w:color="auto" w:fill="F79646" w:themeFill="accent6"/>
      </w:tcPr>
    </w:tblStylePr>
    <w:tblStylePr w:type="lastCol">
      <w:rPr>
        <w:b w:val="1"/>
        <w:bCs w:val="1"/>
      </w:rPr>
    </w:tblStylePr>
  </w:style>
  <w:style w:type="table" w:styleId="00014e">
    <w:name w:val="Colorful List Accent 4"/>
    <w:basedOn w:val="0000cc"/>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band1Vert">
      <w:tblPr/>
      <w:tcPr>
        <w:tcBorders>
          <w:top w:val="nil"/>
          <w:left w:val="nil"/>
          <w:bottom w:val="nil"/>
          <w:right w:val="nil"/>
          <w:insideH w:val="nil"/>
          <w:insideV w:val="nil"/>
        </w:tcBorders>
        <w:shd w:val="clear" w:color="auto" w:fill="DFD8E8" w:themeFill="accent4" w:themeFillTint="3F"/>
      </w:tcPr>
    </w:tblStylePr>
    <w:tblStylePr w:type="firstCol">
      <w:rPr>
        <w:b w:val="1"/>
        <w:bCs w:val="1"/>
      </w:rPr>
    </w:tblStylePr>
    <w:tblStylePr w:type="band1Horz">
      <w:tblPr/>
      <w:tcPr>
        <w:shd w:val="clear" w:color="auto" w:fill="E5DFEC" w:themeFill="accent4" w:themeFillTint="33"/>
      </w:tcPr>
    </w:tblStylePr>
    <w:tblStylePr w:type="la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7E9C40" w:themeFill="accent3" w:themeFillShade="CC"/>
      </w:tcPr>
    </w:tblStylePr>
    <w:tblStylePr w:type="lastRow">
      <w:rPr>
        <w:b w:val="1"/>
        <w:bCs w:val="1"/>
        <w:color w:val="7E9C40" w:themeColor="accent3" w:themeShade="CC"/>
      </w:rPr>
      <w:tblPr/>
      <w:tcPr>
        <w:tcBorders>
          <w:top w:val="single" w:color="000000" w:themeColor="text1" w:sz="12" w:space="0"/>
        </w:tcBorders>
        <w:shd w:val="clear" w:color="auto" w:fill="FFFFFF" w:themeFill="background1"/>
      </w:tcPr>
    </w:tblStylePr>
  </w:style>
  <w:style w:type="table" w:styleId="00013f">
    <w:name w:val="Dark List Accent 3"/>
    <w:basedOn w:val="0000cc"/>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band1Vert">
      <w:tblPr/>
      <w:tcPr>
        <w:tcBorders>
          <w:top w:val="nil"/>
          <w:left w:val="nil"/>
          <w:bottom w:val="nil"/>
          <w:right w:val="nil"/>
          <w:insideH w:val="nil"/>
          <w:insideV w:val="nil"/>
        </w:tcBorders>
        <w:shd w:val="clear" w:color="auto" w:fill="76923C" w:themeFill="accent3" w:themeFillShade="B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style>
  <w:style w:type="table" w:styleId="000115">
    <w:name w:val="Medium Shading 2 Accent 3"/>
    <w:basedOn w:val="0000cc"/>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Col">
      <w:rPr>
        <w:b w:val="1"/>
        <w:bCs w:val="1"/>
        <w:color w:val="FFFFFF" w:themeColor="background1"/>
      </w:rPr>
      <w:tblPr/>
      <w:tcPr>
        <w:tcBorders>
          <w:left w:val="nil"/>
          <w:right w:val="nil"/>
          <w:insideH w:val="nil"/>
          <w:insideV w:val="nil"/>
        </w:tcBorders>
        <w:shd w:val="clear" w:color="auto" w:fill="9BBB59" w:themeFill="accent3"/>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8D8D8" w:themeFill="background1" w:themeFillShade="D8"/>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0000fe">
    <w:name w:val="Light List Accent 1"/>
    <w:basedOn w:val="0000cc"/>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lastCol">
      <w:rPr>
        <w:b w:val="1"/>
        <w:bCs w:val="1"/>
      </w:rPr>
    </w:tblStylePr>
    <w:tblStylePr w:type="firstCol">
      <w:rPr>
        <w:b w:val="1"/>
        <w:bCs w:val="1"/>
      </w:rPr>
    </w:tblStylePr>
    <w:tblStylePr w:type="lastRow">
      <w:pPr>
        <w:spacing w:before="0" w:after="0" w:line="240" w:lineRule="auto"/>
      </w:pPr>
      <w:rPr>
        <w:b w:val="1"/>
        <w:bCs w:val="1"/>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firstRow">
      <w:pPr>
        <w:spacing w:before="0" w:after="0" w:line="240" w:lineRule="auto"/>
      </w:pPr>
      <w:rPr>
        <w:b w:val="1"/>
        <w:bCs w:val="1"/>
        <w:color w:val="FFFFFF" w:themeColor="background1"/>
      </w:rPr>
      <w:tblPr/>
      <w:tcPr>
        <w:shd w:val="clear" w:color="auto" w:fill="4F81BD" w:themeFill="accent1"/>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000135">
    <w:name w:val="Medium Grid 3"/>
    <w:basedOn w:val="0000cc"/>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style>
  <w:style w:type="table" w:styleId="00011b">
    <w:name w:val="Medium List 1 Accent 2"/>
    <w:basedOn w:val="0000cc"/>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band1Vert">
      <w:tblPr/>
      <w:tcPr>
        <w:shd w:val="clear" w:color="auto" w:fill="EFD3D2" w:themeFill="accent2" w:themeFillTint="3F"/>
      </w:tcPr>
    </w:tblStylePr>
    <w:tblStylePr w:type="band1Horz">
      <w:tblPr/>
      <w:tcPr>
        <w:shd w:val="clear" w:color="auto" w:fill="EFD3D2" w:themeFill="accent2" w:themeFillTint="3F"/>
      </w:tcPr>
    </w:tblStylePr>
    <w:tblStylePr w:type="lastRow">
      <w:rPr>
        <w:b w:val="1"/>
        <w:bCs w:val="1"/>
        <w:color w:val="1F497D" w:themeColor="text2"/>
      </w:rPr>
      <w:tblPr/>
      <w:tcPr>
        <w:tcBorders>
          <w:top w:val="single" w:color="C0504D" w:themeColor="accent2" w:sz="8" w:space="0"/>
          <w:bottom w:val="single" w:color="C0504D" w:themeColor="accent2" w:sz="8" w:space="0"/>
        </w:tcBorders>
      </w:tcPr>
    </w:tblStylePr>
    <w:tblStylePr w:type="firstCol">
      <w:rPr>
        <w:b w:val="1"/>
        <w:bCs w:val="1"/>
      </w:rPr>
    </w:tblStylePr>
    <w:tblStylePr w:type="lastCol">
      <w:rPr>
        <w:b w:val="1"/>
        <w:bCs w:val="1"/>
      </w:rPr>
      <w:tblPr/>
      <w:tcPr>
        <w:tcBorders>
          <w:top w:val="single" w:color="C0504D" w:themeColor="accent2" w:sz="8" w:space="0"/>
          <w:bottom w:val="single" w:color="C0504D" w:themeColor="accent2" w:sz="8" w:space="0"/>
        </w:tcBorders>
      </w:tcPr>
    </w:tblStylePr>
    <w:tblStylePr w:type="firstRow">
      <w:rPr>
        <w:rFonts w:asciiTheme="majorHAnsi" w:hAnsiTheme="majorHAnsi" w:eastAsiaTheme="majorEastAsia" w:cstheme="majorBidi"/>
      </w:rPr>
      <w:tblPr/>
      <w:tcPr>
        <w:tcBorders>
          <w:top w:val="nil"/>
          <w:bottom w:val="single" w:color="C0504D" w:themeColor="accent2" w:sz="8" w:space="0"/>
        </w:tcBorders>
      </w:tcPr>
    </w:tblStylePr>
  </w:style>
  <w:style w:type="table" w:styleId="000121">
    <w:name w:val="Medium List 2 Accent 1"/>
    <w:basedOn w:val="0000cc"/>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swCell">
      <w:tblPr/>
      <w:tcPr>
        <w:tcBorders>
          <w:top w:val="nil"/>
        </w:tcBorders>
      </w:tcPr>
    </w:tblStyle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D3DFEE" w:themeFill="accent1" w:themeFillTint="3F"/>
      </w:tcPr>
    </w:tblStylePr>
  </w:style>
  <w:style w:type="table" w:styleId="000137">
    <w:name w:val="Medium Grid 3 Accent 2"/>
    <w:basedOn w:val="0000cc"/>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style>
  <w:style w:type="table" w:styleId="000120">
    <w:name w:val="Medium List 2"/>
    <w:basedOn w:val="0000cc"/>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swCell">
      <w:tblPr/>
      <w:tcPr>
        <w:tcBorders>
          <w:top w:val="nil"/>
        </w:tcBorders>
      </w:tcPr>
    </w:tblStylePr>
    <w:tblStylePr w:type="band1Horz">
      <w:tblPr/>
      <w:tcPr>
        <w:tcBorders>
          <w:top w:val="nil"/>
          <w:bottom w:val="nil"/>
          <w:insideH w:val="nil"/>
          <w:insideV w:val="nil"/>
        </w:tcBorders>
        <w:shd w:val="clear" w:color="auto" w:fill="C0C0C0" w:themeFill="text1" w:themeFillTint="3F"/>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nwCell">
      <w:tblPr/>
      <w:tcPr>
        <w:shd w:val="clear" w:color="auto" w:fill="FFFFFF" w:themeFill="background1"/>
      </w:tcPr>
    </w:tblStylePr>
  </w:style>
  <w:style w:type="table" w:styleId="000142">
    <w:name w:val="Dark List Accent 6"/>
    <w:basedOn w:val="0000cc"/>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Horz">
      <w:tblPr/>
      <w:tcPr>
        <w:tcBorders>
          <w:top w:val="nil"/>
          <w:left w:val="nil"/>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style>
  <w:style w:type="table" w:styleId="000138">
    <w:name w:val="Medium Grid 3 Accent 3"/>
    <w:basedOn w:val="0000cc"/>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style>
  <w:style w:type="table" w:styleId="000132">
    <w:name w:val="Medium Grid 2 Accent 4"/>
    <w:basedOn w:val="0000cc"/>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val="1"/>
        <w:bCs w:val="1"/>
        <w:color w:val="000000" w:themeColor="text1"/>
      </w:rPr>
      <w:tblPr/>
      <w:tcPr>
        <w:shd w:val="clear" w:color="auto" w:fill="F2EFF6" w:themeFill="accent4" w:themeFillTint="19"/>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band1Vert">
      <w:tblPr/>
      <w:tcPr>
        <w:shd w:val="clear" w:color="auto" w:fill="BFB1D0" w:themeFill="accent4" w:themeFillTint="7F"/>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style>
  <w:style w:type="paragraph" w:styleId="0000d1">
    <w:name w:val="Subtitle"/>
    <w:basedOn w:val="0000b8"/>
    <w:next w:val="0000b8"/>
    <w:link w:val="0000d2"/>
    <w:uiPriority w:val="11"/>
    <w:qFormat w:val="1"/>
    <w:rsid w:val="00FC693F"/>
    <w:pPr>
      <w:numPr>
        <w:ilvl w:val="1"/>
      </w:numPr>
    </w:pPr>
    <w:rPr>
      <w:rFonts w:asciiTheme="majorHAnsi" w:hAnsiTheme="majorHAnsi" w:eastAsiaTheme="majorEastAsia" w:cstheme="majorBidi"/>
      <w:i w:val="1"/>
      <w:iCs w:val="1"/>
      <w:color w:val="4F81BD" w:themeColor="accent1"/>
      <w:spacing w:val="15"/>
      <w:sz w:val="24"/>
      <w:szCs w:val="24"/>
    </w:rPr>
  </w:style>
  <w:style w:type="character" w:styleId="0000c6" w:customStyle="1">
    <w:name w:val="Heading 7 Char"/>
    <w:basedOn w:val="0000cb"/>
    <w:link w:val="0000c5"/>
    <w:uiPriority w:val="9"/>
    <w:semiHidden w:val="1"/>
    <w:rsid w:val="00FC693F"/>
    <w:rPr>
      <w:rFonts w:asciiTheme="majorHAnsi" w:hAnsiTheme="majorHAnsi" w:eastAsiaTheme="majorEastAsia" w:cstheme="majorBidi"/>
      <w:i w:val="1"/>
      <w:iCs w:val="1"/>
      <w:color w:val="404040" w:themeColor="text1" w:themeTint="BF"/>
    </w:rPr>
  </w:style>
  <w:style w:type="table" w:styleId="000126">
    <w:name w:val="Medium List 2 Accent 6"/>
    <w:basedOn w:val="0000cc"/>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swCell">
      <w:tblPr/>
      <w:tcPr>
        <w:tcBorders>
          <w:top w:val="nil"/>
        </w:tcBorders>
      </w:tcPr>
    </w:tblStylePr>
    <w:tblStylePr w:type="band1Vert">
      <w:tblPr/>
      <w:tcPr>
        <w:tcBorders>
          <w:left w:val="nil"/>
          <w:right w:val="nil"/>
          <w:insideH w:val="nil"/>
          <w:insideV w:val="nil"/>
        </w:tcBorders>
        <w:shd w:val="clear" w:color="auto" w:fill="FDE4D0" w:themeFill="accent6" w:themeFillTint="3F"/>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nwCell">
      <w:tblPr/>
      <w:tcPr>
        <w:shd w:val="clear" w:color="auto" w:fill="FFFFFF" w:themeFill="background1"/>
      </w:tcPr>
    </w:tblStylePr>
    <w:tblStylePr w:type="band1Horz">
      <w:tblPr/>
      <w:tcPr>
        <w:tcBorders>
          <w:top w:val="nil"/>
          <w:bottom w:val="nil"/>
          <w:insideH w:val="nil"/>
          <w:insideV w:val="nil"/>
        </w:tcBorders>
        <w:shd w:val="clear" w:color="auto" w:fill="FDE4D0" w:themeFill="accent6" w:themeFillTint="3F"/>
      </w:tcPr>
    </w:tblStylePr>
  </w:style>
  <w:style w:type="table" w:styleId="0000f9">
    <w:name w:val="Light Shading Accent 3"/>
    <w:basedOn w:val="0000cc"/>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val="1"/>
        <w:bCs w:val="1"/>
      </w:rPr>
      <w:tblPr/>
      <w:tcPr>
        <w:tcBorders>
          <w:top w:val="single" w:color="9BBB59" w:themeColor="accent3" w:sz="8" w:space="0"/>
          <w:left w:val="nil"/>
          <w:bottom w:val="single" w:color="9BBB59" w:themeColor="accent3" w:sz="8" w:space="0"/>
          <w:right w:val="nil"/>
          <w:insideH w:val="nil"/>
          <w:insideV w:val="nil"/>
        </w:tcBorders>
      </w:tcPr>
    </w:tblStylePr>
    <w:tblStylePr w:type="band1Vert">
      <w:tblPr/>
      <w:tcPr>
        <w:tcBorders>
          <w:left w:val="nil"/>
          <w:right w:val="nil"/>
          <w:insideH w:val="nil"/>
          <w:insideV w:val="nil"/>
        </w:tcBorders>
        <w:shd w:val="clear" w:color="auto" w:fill="E6EED5" w:themeFill="accent3" w:themeFillTint="3F"/>
      </w:tcPr>
    </w:tblStylePr>
    <w:tblStylePr w:type="lastRow">
      <w:pPr>
        <w:spacing w:before="0" w:after="0" w:line="240" w:lineRule="auto"/>
      </w:pPr>
      <w:rPr>
        <w:b w:val="1"/>
        <w:bCs w:val="1"/>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val="1"/>
        <w:bCs w:val="1"/>
      </w:rPr>
    </w:tblStylePr>
    <w:tblStylePr w:type="band1Horz">
      <w:tblPr/>
      <w:tcPr>
        <w:tcBorders>
          <w:left w:val="nil"/>
          <w:right w:val="nil"/>
          <w:insideH w:val="nil"/>
          <w:insideV w:val="nil"/>
        </w:tcBorders>
        <w:shd w:val="clear" w:color="auto" w:fill="E6EED5" w:themeFill="accent3" w:themeFillTint="3F"/>
      </w:tcPr>
    </w:tblStylePr>
    <w:tblStylePr w:type="lastCol">
      <w:rPr>
        <w:b w:val="1"/>
        <w:bCs w:val="1"/>
      </w:rPr>
    </w:tblStylePr>
  </w:style>
  <w:style w:type="table" w:styleId="00012d">
    <w:name w:val="Medium Grid 1 Accent 6"/>
    <w:basedOn w:val="0000cc"/>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lastRow">
      <w:rPr>
        <w:b w:val="1"/>
        <w:bCs w:val="1"/>
      </w:rPr>
      <w:tblPr/>
      <w:tcPr>
        <w:tcBorders>
          <w:top w:val="single" w:color="F9B074" w:themeColor="accent6" w:themeTint="BF" w:sz="18" w:space="0"/>
        </w:tcBorders>
      </w:tcPr>
    </w:tblStylePr>
    <w:tblStylePr w:type="band1Horz">
      <w:tblPr/>
      <w:tcPr>
        <w:shd w:val="clear" w:color="auto" w:fill="FBCAA2" w:themeFill="accent6" w:themeFillTint="7F"/>
      </w:tcPr>
    </w:tblStylePr>
    <w:tblStylePr w:type="lastCol">
      <w:rPr>
        <w:b w:val="1"/>
        <w:bCs w:val="1"/>
      </w:rPr>
    </w:tblStylePr>
    <w:tblStylePr w:type="firstCol">
      <w:rPr>
        <w:b w:val="1"/>
        <w:bCs w:val="1"/>
      </w:rPr>
    </w:tblStylePr>
    <w:tblStylePr w:type="firstRow">
      <w:rPr>
        <w:b w:val="1"/>
        <w:bCs w:val="1"/>
      </w:rPr>
    </w:tblStylePr>
    <w:tblStylePr w:type="band1Vert">
      <w:tblPr/>
      <w:tcPr>
        <w:shd w:val="clear" w:color="auto" w:fill="FBCAA2" w:themeFill="accent6" w:themeFillTint="7F"/>
      </w:tcPr>
    </w:tblStylePr>
  </w:style>
  <w:style w:type="table" w:styleId="000148">
    <w:name w:val="Colorful Shading Accent 5"/>
    <w:basedOn w:val="0000cc"/>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lastRow">
      <w:rPr>
        <w:b w:val="1"/>
        <w:bCs w:val="1"/>
        <w:color w:val="FFFFFF" w:themeColor="background1"/>
      </w:rPr>
      <w:tblPr/>
      <w:tcPr>
        <w:tcBorders>
          <w:top w:val="single" w:color="FFFFFF" w:themeColor="background1" w:sz="6" w:space="0"/>
        </w:tcBorders>
        <w:shd w:val="clear" w:color="auto" w:fill="276A7C" w:themeFill="accent5" w:themeFillShade="99"/>
      </w:tcPr>
    </w:tblStylePr>
    <w:tblStylePr w:type="neCell">
      <w:rPr>
        <w:color w:val="000000" w:themeColor="text1"/>
      </w:rPr>
    </w:tblStylePr>
    <w:tblStylePr w:type="firstRow">
      <w:rPr>
        <w:b w:val="1"/>
        <w:bCs w:val="1"/>
      </w:rPr>
      <w:tblPr/>
      <w:tcPr>
        <w:tcBorders>
          <w:top w:val="nil"/>
          <w:left w:val="nil"/>
          <w:bottom w:val="single" w:color="F79646" w:themeColor="accent6" w:sz="24" w:space="0"/>
          <w:right w:val="nil"/>
          <w:insideH w:val="nil"/>
          <w:insideV w:val="nil"/>
        </w:tcBorders>
        <w:shd w:val="clear" w:color="auto" w:fill="FFFFFF" w:themeFill="background1"/>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nwCell">
      <w:rPr>
        <w:color w:val="000000" w:themeColor="text1"/>
      </w:rPr>
    </w:tblStylePr>
    <w:tblStylePr w:type="band1Horz">
      <w:tblPr/>
      <w:tcPr>
        <w:shd w:val="clear" w:color="auto" w:fill="A5D5E2" w:themeFill="accent5" w:themeFillTint="7F"/>
      </w:tcPr>
    </w:tblStylePr>
  </w:style>
  <w:style w:type="paragraph" w:styleId="0000bd">
    <w:name w:val="heading 3"/>
    <w:basedOn w:val="0000b8"/>
    <w:next w:val="0000b8"/>
    <w:link w:val="0000be"/>
    <w:uiPriority w:val="9"/>
    <w:unhideWhenUsed w:val="1"/>
    <w:qFormat w:val="1"/>
    <w:rsid w:val="00FC693F"/>
    <w:pPr>
      <w:keepNext w:val="1"/>
      <w:keepLines w:val="1"/>
      <w:spacing w:before="200" w:after="0"/>
      <w:outlineLvl w:val="2"/>
    </w:pPr>
    <w:rPr>
      <w:rFonts w:asciiTheme="majorHAnsi" w:hAnsiTheme="majorHAnsi" w:eastAsiaTheme="majorEastAsia" w:cstheme="majorBidi"/>
      <w:b w:val="1"/>
      <w:bCs w:val="1"/>
      <w:color w:val="4F81BD" w:themeColor="accent1"/>
    </w:rPr>
  </w:style>
  <w:style w:type="paragraph" w:styleId="0000c9">
    <w:name w:val="heading 9"/>
    <w:basedOn w:val="0000b8"/>
    <w:next w:val="0000b8"/>
    <w:link w:val="0000ca"/>
    <w:uiPriority w:val="9"/>
    <w:semiHidden w:val="1"/>
    <w:unhideWhenUsed w:val="1"/>
    <w:qFormat w:val="1"/>
    <w:rsid w:val="00FC693F"/>
    <w:pPr>
      <w:keepNext w:val="1"/>
      <w:keepLines w:val="1"/>
      <w:spacing w:before="200" w:after="0"/>
      <w:outlineLvl w:val="8"/>
    </w:pPr>
    <w:rPr>
      <w:rFonts w:asciiTheme="majorHAnsi" w:hAnsiTheme="majorHAnsi" w:eastAsiaTheme="majorEastAsia" w:cstheme="majorBidi"/>
      <w:i w:val="1"/>
      <w:iCs w:val="1"/>
      <w:color w:val="404040" w:themeColor="text1" w:themeTint="BF"/>
      <w:sz w:val="20"/>
      <w:szCs w:val="20"/>
    </w:rPr>
  </w:style>
  <w:style w:type="table" w:styleId="00012f">
    <w:name w:val="Medium Grid 2 Accent 1"/>
    <w:basedOn w:val="0000cc"/>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nwCell">
      <w:tblPr/>
      <w:tcPr>
        <w:shd w:val="clear" w:color="auto" w:fill="FFFFFF" w:themeFill="background1"/>
      </w:tcPr>
    </w:tblStylePr>
    <w:tblStylePr w:type="firstRow">
      <w:rPr>
        <w:b w:val="1"/>
        <w:bCs w:val="1"/>
        <w:color w:val="000000" w:themeColor="text1"/>
      </w:rPr>
      <w:tblPr/>
      <w:tcPr>
        <w:shd w:val="clear" w:color="auto" w:fill="EDF2F8" w:themeFill="accent1" w:themeFillTint="19"/>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band1Vert">
      <w:tblPr/>
      <w:tcPr>
        <w:shd w:val="clear" w:color="auto" w:fill="A7BFDE" w:themeFill="accent1" w:themeFillTint="7F"/>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style>
  <w:style w:type="paragraph" w:styleId="0000c3">
    <w:name w:val="heading 6"/>
    <w:basedOn w:val="0000b8"/>
    <w:next w:val="0000b8"/>
    <w:link w:val="0000c4"/>
    <w:uiPriority w:val="9"/>
    <w:semiHidden w:val="1"/>
    <w:unhideWhenUsed w:val="1"/>
    <w:qFormat w:val="1"/>
    <w:rsid w:val="00FC693F"/>
    <w:pPr>
      <w:keepNext w:val="1"/>
      <w:keepLines w:val="1"/>
      <w:spacing w:before="200" w:after="0"/>
      <w:outlineLvl w:val="5"/>
    </w:pPr>
    <w:rPr>
      <w:rFonts w:asciiTheme="majorHAnsi" w:hAnsiTheme="majorHAnsi" w:eastAsiaTheme="majorEastAsia" w:cstheme="majorBidi"/>
      <w:i w:val="1"/>
      <w:iCs w:val="1"/>
      <w:color w:val="243F60" w:themeColor="accent1" w:themeShade="7F"/>
    </w:rPr>
  </w:style>
  <w:style w:type="character" w:styleId="0000ba" w:customStyle="1">
    <w:name w:val="Heading 1 Char"/>
    <w:basedOn w:val="0000cb"/>
    <w:link w:val="0000b9"/>
    <w:uiPriority w:val="9"/>
    <w:rsid w:val="00FC693F"/>
    <w:rPr>
      <w:rFonts w:asciiTheme="majorHAnsi" w:hAnsiTheme="majorHAnsi" w:eastAsiaTheme="majorEastAsia" w:cstheme="majorBidi"/>
      <w:b w:val="1"/>
      <w:bCs w:val="1"/>
      <w:color w:val="365F91" w:themeColor="accent1" w:themeShade="BF"/>
      <w:sz w:val="28"/>
      <w:szCs w:val="28"/>
    </w:rPr>
  </w:style>
  <w:style w:type="table" w:styleId="00010d">
    <w:name w:val="Medium Shading 1 Accent 2"/>
    <w:basedOn w:val="0000cc"/>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lastRow">
      <w:pPr>
        <w:spacing w:before="0" w:after="0" w:line="240" w:lineRule="auto"/>
      </w:pPr>
      <w:rPr>
        <w:b w:val="1"/>
        <w:bCs w:val="1"/>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band2Horz">
      <w:tblPr/>
      <w:tcPr>
        <w:tcBorders>
          <w:insideH w:val="nil"/>
          <w:insideV w:val="nil"/>
        </w:tcBorders>
      </w:tcPr>
    </w:tblStylePr>
    <w:tblStylePr w:type="firstCol">
      <w:rPr>
        <w:b w:val="1"/>
        <w:bCs w:val="1"/>
      </w:rPr>
    </w:tblStylePr>
    <w:tblStylePr w:type="lastCol">
      <w:rPr>
        <w:b w:val="1"/>
        <w:bCs w:val="1"/>
      </w:rPr>
    </w:tblStylePr>
    <w:tblStylePr w:type="firstRow">
      <w:pPr>
        <w:spacing w:before="0" w:after="0" w:line="240" w:lineRule="auto"/>
      </w:pPr>
      <w:rPr>
        <w:b w:val="1"/>
        <w:bCs w:val="1"/>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style>
  <w:style w:type="table" w:styleId="0000f6">
    <w:name w:val="Light Shading"/>
    <w:basedOn w:val="0000cc"/>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lastCol">
      <w:rPr>
        <w:b w:val="1"/>
        <w:bCs w:val="1"/>
      </w:rPr>
    </w:tblStylePr>
    <w:tblStylePr w:type="band1Horz">
      <w:tblPr/>
      <w:tcPr>
        <w:tcBorders>
          <w:left w:val="nil"/>
          <w:right w:val="nil"/>
          <w:insideH w:val="nil"/>
          <w:insideV w:val="nil"/>
        </w:tcBorders>
        <w:shd w:val="clear" w:color="auto" w:fill="C0C0C0" w:themeFill="text1" w:themeFillTint="3F"/>
      </w:tcPr>
    </w:tblStylePr>
    <w:tblStylePr w:type="band1Vert">
      <w:tblPr/>
      <w:tcPr>
        <w:tcBorders>
          <w:left w:val="nil"/>
          <w:right w:val="nil"/>
          <w:insideH w:val="nil"/>
          <w:insideV w:val="nil"/>
        </w:tcBorders>
        <w:shd w:val="clear" w:color="auto" w:fill="C0C0C0" w:themeFill="text1" w:themeFillTint="3F"/>
      </w:tcPr>
    </w:tblStylePr>
    <w:tblStylePr w:type="firstCol">
      <w:rPr>
        <w:b w:val="1"/>
        <w:bCs w:val="1"/>
      </w:rPr>
    </w:tblStylePr>
    <w:tblStylePr w:type="lastRow">
      <w:pPr>
        <w:spacing w:before="0" w:after="0" w:line="240" w:lineRule="auto"/>
      </w:pPr>
      <w:rPr>
        <w:b w:val="1"/>
        <w:bCs w:val="1"/>
      </w:rPr>
      <w:tblPr/>
      <w:tcPr>
        <w:tcBorders>
          <w:top w:val="single" w:color="000000" w:themeColor="text1" w:sz="8" w:space="0"/>
          <w:left w:val="nil"/>
          <w:bottom w:val="single" w:color="000000" w:themeColor="text1" w:sz="8" w:space="0"/>
          <w:right w:val="nil"/>
          <w:insideH w:val="nil"/>
          <w:insideV w:val="nil"/>
        </w:tcBorders>
      </w:tcPr>
    </w:tblStylePr>
    <w:tblStylePr w:type="firstRow">
      <w:pPr>
        <w:spacing w:before="0" w:after="0" w:line="240" w:lineRule="auto"/>
      </w:pPr>
      <w:rPr>
        <w:b w:val="1"/>
        <w:bCs w:val="1"/>
      </w:rPr>
      <w:tblPr/>
      <w:tcPr>
        <w:tcBorders>
          <w:top w:val="single" w:color="000000" w:themeColor="text1" w:sz="8" w:space="0"/>
          <w:left w:val="nil"/>
          <w:bottom w:val="single" w:color="000000" w:themeColor="text1" w:sz="8" w:space="0"/>
          <w:right w:val="nil"/>
          <w:insideH w:val="nil"/>
          <w:insideV w:val="nil"/>
        </w:tcBorders>
      </w:tcPr>
    </w:tblStylePr>
  </w:style>
  <w:style w:type="paragraph" w:styleId="0000d8">
    <w:name w:val="Body Text 3"/>
    <w:basedOn w:val="0000b8"/>
    <w:link w:val="0000d9"/>
    <w:uiPriority w:val="99"/>
    <w:unhideWhenUsed w:val="1"/>
    <w:rsid w:val="00AA1D8D"/>
    <w:pPr>
      <w:spacing w:after="120"/>
    </w:pPr>
    <w:rPr>
      <w:sz w:val="16"/>
      <w:szCs w:val="16"/>
    </w:rPr>
  </w:style>
  <w:style w:type="character" w:styleId="0000bc" w:customStyle="1">
    <w:name w:val="Heading 2 Char"/>
    <w:basedOn w:val="0000cb"/>
    <w:link w:val="0000bb"/>
    <w:uiPriority w:val="9"/>
    <w:rsid w:val="00FC693F"/>
    <w:rPr>
      <w:rFonts w:asciiTheme="majorHAnsi" w:hAnsiTheme="majorHAnsi" w:eastAsiaTheme="majorEastAsia" w:cstheme="majorBidi"/>
      <w:b w:val="1"/>
      <w:bCs w:val="1"/>
      <w:color w:val="4F81BD" w:themeColor="accent1"/>
      <w:sz w:val="26"/>
      <w:szCs w:val="26"/>
    </w:rPr>
  </w:style>
  <w:style w:type="character" w:styleId="0000c4" w:customStyle="1">
    <w:name w:val="Heading 6 Char"/>
    <w:basedOn w:val="0000cb"/>
    <w:link w:val="0000c3"/>
    <w:uiPriority w:val="9"/>
    <w:semiHidden w:val="1"/>
    <w:rsid w:val="00FC693F"/>
    <w:rPr>
      <w:rFonts w:asciiTheme="majorHAnsi" w:hAnsiTheme="majorHAnsi" w:eastAsiaTheme="majorEastAsia" w:cstheme="majorBidi"/>
      <w:i w:val="1"/>
      <w:iCs w:val="1"/>
      <w:color w:val="243F60" w:themeColor="accent1" w:themeShade="7F"/>
    </w:rPr>
  </w:style>
  <w:style w:type="table" w:styleId="0000ff">
    <w:name w:val="Light List Accent 2"/>
    <w:basedOn w:val="0000cc"/>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val="1"/>
        <w:bCs w:val="1"/>
      </w:r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firstRow">
      <w:pPr>
        <w:spacing w:before="0" w:after="0" w:line="240" w:lineRule="auto"/>
      </w:pPr>
      <w:rPr>
        <w:b w:val="1"/>
        <w:bCs w:val="1"/>
        <w:color w:val="FFFFFF" w:themeColor="background1"/>
      </w:rPr>
      <w:tblPr/>
      <w:tcPr>
        <w:shd w:val="clear" w:color="auto" w:fill="C0504D" w:themeFill="accent2"/>
      </w:tcPr>
    </w:tblStylePr>
    <w:tblStylePr w:type="lastCol">
      <w:rPr>
        <w:b w:val="1"/>
        <w:bCs w:val="1"/>
      </w:rPr>
    </w:tblStylePr>
  </w:style>
  <w:style w:type="table" w:styleId="000152">
    <w:name w:val="Colorful Grid Accent 1"/>
    <w:basedOn w:val="0000cc"/>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Col">
      <w:rPr>
        <w:color w:val="FFFFFF" w:themeColor="background1"/>
      </w:rPr>
      <w:tblPr/>
      <w:tcPr>
        <w:shd w:val="clear" w:color="auto" w:fill="365F91" w:themeFill="accent1" w:themeFillShade="BF"/>
      </w:tcPr>
    </w:tblStylePr>
    <w:tblStylePr w:type="lastRow">
      <w:rPr>
        <w:b w:val="1"/>
        <w:bCs w:val="1"/>
        <w:color w:val="000000" w:themeColor="text1"/>
      </w:rPr>
      <w:tblPr/>
      <w:tcPr>
        <w:shd w:val="clear" w:color="auto" w:fill="B8CCE4" w:themeFill="accent1" w:themeFillTint="66"/>
      </w:tcPr>
    </w:tblStylePr>
    <w:tblStylePr w:type="band1Vert">
      <w:tblPr/>
      <w:tcPr>
        <w:shd w:val="clear" w:color="auto" w:fill="A7BFDE" w:themeFill="accent1" w:themeFillTint="7F"/>
      </w:tcPr>
    </w:tblStylePr>
    <w:tblStylePr w:type="lastCol">
      <w:rPr>
        <w:color w:val="FFFFFF" w:themeColor="background1"/>
      </w:rPr>
      <w:tblPr/>
      <w:tcPr>
        <w:shd w:val="clear" w:color="auto" w:fill="365F91" w:themeFill="accent1" w:themeFillShade="BF"/>
      </w:tcPr>
    </w:tblStylePr>
    <w:tblStylePr w:type="firstRow">
      <w:rPr>
        <w:b w:val="1"/>
        <w:bCs w:val="1"/>
      </w:rPr>
      <w:tblPr/>
      <w:tcPr>
        <w:shd w:val="clear" w:color="auto" w:fill="B8CCE4" w:themeFill="accent1" w:themeFillTint="66"/>
      </w:tcPr>
    </w:tblStylePr>
    <w:tblStylePr w:type="band1Horz">
      <w:tblPr/>
      <w:tcPr>
        <w:shd w:val="clear" w:color="auto" w:fill="A7BFDE" w:themeFill="accent1" w:themeFillTint="7F"/>
      </w:tcPr>
    </w:tblStylePr>
  </w:style>
  <w:style w:type="table" w:styleId="00010a">
    <w:name w:val="Light Grid Accent 6"/>
    <w:basedOn w:val="0000cc"/>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lastCol">
      <w:rPr>
        <w:rFonts w:asciiTheme="majorHAnsi" w:hAnsiTheme="majorHAnsi" w:eastAsiaTheme="majorEastAsia" w:cstheme="majorBidi"/>
        <w:b w:val="1"/>
        <w:bCs w:val="1"/>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firstCol">
      <w:rPr>
        <w:rFonts w:asciiTheme="majorHAnsi" w:hAnsiTheme="majorHAnsi" w:eastAsiaTheme="majorEastAsia" w:cstheme="majorBidi"/>
        <w:b w:val="1"/>
        <w:bCs w:val="1"/>
      </w:rPr>
    </w:tblStylePr>
  </w:style>
  <w:style w:type="character" w:styleId="0000e9" w:customStyle="1">
    <w:name w:val="Quote Char"/>
    <w:basedOn w:val="0000cb"/>
    <w:link w:val="0000e8"/>
    <w:uiPriority w:val="29"/>
    <w:rsid w:val="00FC693F"/>
    <w:rPr>
      <w:i w:val="1"/>
      <w:iCs w:val="1"/>
      <w:color w:val="000000" w:themeColor="text1"/>
    </w:rPr>
  </w:style>
  <w:style w:type="table" w:styleId="00012a">
    <w:name w:val="Medium Grid 1 Accent 3"/>
    <w:basedOn w:val="0000cc"/>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Col">
      <w:rPr>
        <w:b w:val="1"/>
        <w:bCs w:val="1"/>
      </w:rPr>
    </w:tblStylePr>
    <w:tblStylePr w:type="firstRow">
      <w:rPr>
        <w:b w:val="1"/>
        <w:bCs w:val="1"/>
      </w:rPr>
    </w:tblStylePr>
    <w:tblStylePr w:type="lastCol">
      <w:rPr>
        <w:b w:val="1"/>
        <w:bCs w:val="1"/>
      </w:rPr>
    </w:tblStylePr>
    <w:tblStylePr w:type="band1Horz">
      <w:tblPr/>
      <w:tcPr>
        <w:shd w:val="clear" w:color="auto" w:fill="CDDDAC" w:themeFill="accent3" w:themeFillTint="7F"/>
      </w:tcPr>
    </w:tblStylePr>
    <w:tblStylePr w:type="lastRow">
      <w:rPr>
        <w:b w:val="1"/>
        <w:bCs w:val="1"/>
      </w:rPr>
      <w:tblPr/>
      <w:tcPr>
        <w:tcBorders>
          <w:top w:val="single" w:color="B3CC82" w:themeColor="accent3" w:themeTint="BF" w:sz="18" w:space="0"/>
        </w:tcBorders>
      </w:tcPr>
    </w:tblStylePr>
    <w:tblStylePr w:type="band1Vert">
      <w:tblPr/>
      <w:tcPr>
        <w:shd w:val="clear" w:color="auto" w:fill="CDDDAC" w:themeFill="accent3" w:themeFillTint="7F"/>
      </w:tcPr>
    </w:tblStylePr>
  </w:style>
  <w:style w:type="character" w:styleId="0000f3">
    <w:name w:val="Book Title"/>
    <w:basedOn w:val="0000cb"/>
    <w:uiPriority w:val="33"/>
    <w:qFormat w:val="1"/>
    <w:rsid w:val="00FC693F"/>
    <w:rPr>
      <w:b w:val="1"/>
      <w:bCs w:val="1"/>
      <w:smallCaps w:val="1"/>
      <w:spacing w:val="5"/>
    </w:rPr>
  </w:style>
  <w:style w:type="table" w:styleId="00011a">
    <w:name w:val="Medium List 1 Accent 1"/>
    <w:basedOn w:val="0000cc"/>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band1Vert">
      <w:tblPr/>
      <w:tcPr>
        <w:shd w:val="clear" w:color="auto" w:fill="D3DFEE" w:themeFill="accent1" w:themeFillTint="3F"/>
      </w:tcPr>
    </w:tblStylePr>
    <w:tblStylePr w:type="lastRow">
      <w:rPr>
        <w:b w:val="1"/>
        <w:bCs w:val="1"/>
        <w:color w:val="1F497D" w:themeColor="text2"/>
      </w:rPr>
      <w:tblPr/>
      <w:tcPr>
        <w:tcBorders>
          <w:top w:val="single" w:color="4F81BD" w:themeColor="accent1" w:sz="8" w:space="0"/>
          <w:bottom w:val="single" w:color="4F81BD" w:themeColor="accent1" w:sz="8" w:space="0"/>
        </w:tcBorders>
      </w:tcPr>
    </w:tblStylePr>
    <w:tblStylePr w:type="lastCol">
      <w:rPr>
        <w:b w:val="1"/>
        <w:bCs w:val="1"/>
      </w:rPr>
      <w:tblPr/>
      <w:tcPr>
        <w:tcBorders>
          <w:top w:val="single" w:color="4F81BD" w:themeColor="accent1" w:sz="8" w:space="0"/>
          <w:bottom w:val="single" w:color="4F81BD" w:themeColor="accent1" w:sz="8" w:space="0"/>
        </w:tcBorders>
      </w:tcPr>
    </w:tblStylePr>
    <w:tblStylePr w:type="band1Horz">
      <w:tblPr/>
      <w:tcPr>
        <w:shd w:val="clear" w:color="auto" w:fill="D3DFEE" w:themeFill="accent1" w:themeFillTint="3F"/>
      </w:tcPr>
    </w:tblStylePr>
    <w:tblStylePr w:type="firstCol">
      <w:rPr>
        <w:b w:val="1"/>
        <w:bCs w:val="1"/>
      </w:rPr>
    </w:tblStylePr>
  </w:style>
  <w:style w:type="character" w:styleId="0000d5" w:customStyle="1">
    <w:name w:val="Body Text Char"/>
    <w:basedOn w:val="0000cb"/>
    <w:link w:val="0000d4"/>
    <w:uiPriority w:val="99"/>
    <w:rsid w:val="00AA1D8D"/>
  </w:style>
  <w:style w:type="numbering" w:styleId="0000cd" w:default="1">
    <w:name w:val="No List"/>
    <w:uiPriority w:val="99"/>
    <w:semiHidden w:val="1"/>
    <w:unhideWhenUsed w:val="1"/>
  </w:style>
  <w:style w:type="table" w:styleId="0000fc">
    <w:name w:val="Light Shading Accent 6"/>
    <w:basedOn w:val="0000cc"/>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Col">
      <w:rPr>
        <w:b w:val="1"/>
        <w:bCs w:val="1"/>
      </w:rPr>
    </w:tblStylePr>
    <w:tblStylePr w:type="firstRow">
      <w:pPr>
        <w:spacing w:before="0" w:after="0" w:line="240" w:lineRule="auto"/>
      </w:pPr>
      <w:rPr>
        <w:b w:val="1"/>
        <w:bCs w:val="1"/>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val="1"/>
        <w:bCs w:val="1"/>
      </w:rPr>
      <w:tblPr/>
      <w:tcPr>
        <w:tcBorders>
          <w:top w:val="single" w:color="F79646" w:themeColor="accent6" w:sz="8" w:space="0"/>
          <w:left w:val="nil"/>
          <w:bottom w:val="single" w:color="F79646" w:themeColor="accent6" w:sz="8" w:space="0"/>
          <w:right w:val="nil"/>
          <w:insideH w:val="nil"/>
          <w:insideV w:val="nil"/>
        </w:tcBorders>
      </w:tcPr>
    </w:tblStylePr>
    <w:tblStylePr w:type="lastCol">
      <w:rPr>
        <w:b w:val="1"/>
        <w:bCs w:val="1"/>
      </w:rPr>
    </w:tblStylePr>
    <w:tblStylePr w:type="band1Horz">
      <w:tblPr/>
      <w:tcPr>
        <w:tcBorders>
          <w:left w:val="nil"/>
          <w:right w:val="nil"/>
          <w:insideH w:val="nil"/>
          <w:insideV w:val="nil"/>
        </w:tcBorders>
        <w:shd w:val="clear" w:color="auto" w:fill="FDE4D0" w:themeFill="accent6" w:themeFillTint="3F"/>
      </w:tcPr>
    </w:tblStylePr>
    <w:tblStylePr w:type="band1Vert">
      <w:tblPr/>
      <w:tcPr>
        <w:tcBorders>
          <w:left w:val="nil"/>
          <w:right w:val="nil"/>
          <w:insideH w:val="nil"/>
          <w:insideV w:val="nil"/>
        </w:tcBorders>
        <w:shd w:val="clear" w:color="auto" w:fill="FDE4D0" w:themeFill="accent6" w:themeFillTint="3F"/>
      </w:tcPr>
    </w:tblStylePr>
  </w:style>
  <w:style w:type="table" w:styleId="000157">
    <w:name w:val="Colorful Grid Accent 6"/>
    <w:basedOn w:val="0000cc"/>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lastRow">
      <w:rPr>
        <w:b w:val="1"/>
        <w:bCs w:val="1"/>
        <w:color w:val="000000" w:themeColor="text1"/>
      </w:rPr>
      <w:tblPr/>
      <w:tcPr>
        <w:shd w:val="clear" w:color="auto" w:fill="FBD4B4" w:themeFill="accent6" w:themeFillTint="66"/>
      </w:tcPr>
    </w:tblStylePr>
    <w:tblStylePr w:type="band1Horz">
      <w:tblPr/>
      <w:tcPr>
        <w:shd w:val="clear" w:color="auto" w:fill="FBCAA2" w:themeFill="accent6" w:themeFillTint="7F"/>
      </w:tcPr>
    </w:tblStylePr>
    <w:tblStylePr w:type="firstRow">
      <w:rPr>
        <w:b w:val="1"/>
        <w:bCs w:val="1"/>
      </w:rPr>
      <w:tblPr/>
      <w:tcPr>
        <w:shd w:val="clear" w:color="auto" w:fill="FBD4B4" w:themeFill="accent6" w:themeFillTint="66"/>
      </w:tcPr>
    </w:tblStylePr>
  </w:style>
  <w:style w:type="table" w:styleId="000108">
    <w:name w:val="Light Grid Accent 4"/>
    <w:basedOn w:val="0000cc"/>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val="1"/>
        <w:bCs w:val="1"/>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lastRow">
      <w:pPr>
        <w:spacing w:before="0" w:after="0" w:line="240" w:lineRule="auto"/>
      </w:pPr>
      <w:rPr>
        <w:rFonts w:asciiTheme="majorHAnsi" w:hAnsiTheme="majorHAnsi" w:eastAsiaTheme="majorEastAsia" w:cstheme="majorBidi"/>
        <w:b w:val="1"/>
        <w:bCs w:val="1"/>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tblStylePr w:type="firstCol">
      <w:rPr>
        <w:rFonts w:asciiTheme="majorHAnsi" w:hAnsiTheme="majorHAnsi" w:eastAsiaTheme="majorEastAsia" w:cstheme="majorBidi"/>
        <w:b w:val="1"/>
        <w:bCs w:val="1"/>
      </w:rPr>
    </w:tblStylePr>
    <w:tblStylePr w:type="lastCol">
      <w:rPr>
        <w:rFonts w:asciiTheme="majorHAnsi" w:hAnsiTheme="majorHAnsi" w:eastAsiaTheme="majorEastAsia" w:cstheme="majorBidi"/>
        <w:b w:val="1"/>
        <w:bCs w:val="1"/>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00014f">
    <w:name w:val="Colorful List Accent 5"/>
    <w:basedOn w:val="0000cc"/>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band1Horz">
      <w:tblPr/>
      <w:tcPr>
        <w:shd w:val="clear" w:color="auto" w:fill="DAEEF3" w:themeFill="accent5" w:themeFillTint="33"/>
      </w:tcPr>
    </w:tblStylePr>
    <w:tblStylePr w:type="firstRow">
      <w:rPr>
        <w:b w:val="1"/>
        <w:bCs w:val="1"/>
        <w:color w:val="FFFFFF" w:themeColor="background1"/>
      </w:rPr>
      <w:tblPr/>
      <w:tcPr>
        <w:tcBorders>
          <w:bottom w:val="single" w:color="FFFFFF" w:themeColor="background1" w:sz="12" w:space="0"/>
        </w:tcBorders>
        <w:shd w:val="clear" w:color="auto" w:fill="F2730A" w:themeFill="accent6" w:themeFillShade="CC"/>
      </w:tcPr>
    </w:tblStylePr>
    <w:tblStylePr w:type="lastCol">
      <w:rPr>
        <w:b w:val="1"/>
        <w:bCs w:val="1"/>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lastRow">
      <w:rPr>
        <w:b w:val="1"/>
        <w:bCs w:val="1"/>
        <w:color w:val="F2730A" w:themeColor="accent6" w:themeShade="CC"/>
      </w:rPr>
      <w:tblPr/>
      <w:tcPr>
        <w:tcBorders>
          <w:top w:val="single" w:color="000000" w:themeColor="text1" w:sz="12" w:space="0"/>
        </w:tcBorders>
        <w:shd w:val="clear" w:color="auto" w:fill="FFFFFF" w:themeFill="background1"/>
      </w:tcPr>
    </w:tblStylePr>
    <w:tblStylePr w:type="firstCol">
      <w:rPr>
        <w:b w:val="1"/>
        <w:bCs w:val="1"/>
      </w:rPr>
    </w:tblStylePr>
  </w:style>
  <w:style w:type="table" w:styleId="000147">
    <w:name w:val="Colorful Shading Accent 4"/>
    <w:basedOn w:val="0000cc"/>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lastRow">
      <w:rPr>
        <w:b w:val="1"/>
        <w:bCs w:val="1"/>
        <w:color w:val="FFFFFF" w:themeColor="background1"/>
      </w:rPr>
      <w:tblPr/>
      <w:tcPr>
        <w:tcBorders>
          <w:top w:val="single" w:color="FFFFFF" w:themeColor="background1" w:sz="6" w:space="0"/>
        </w:tcBorders>
        <w:shd w:val="clear" w:color="auto" w:fill="4C3B62" w:themeFill="accent4" w:themeFillShade="99"/>
      </w:tcPr>
    </w:tblStylePr>
    <w:tblStylePr w:type="neCell">
      <w:rPr>
        <w:color w:val="000000" w:themeColor="text1"/>
      </w:rPr>
    </w:tblStylePr>
    <w:tblStylePr w:type="band1Vert">
      <w:tblPr/>
      <w:tcPr>
        <w:shd w:val="clear" w:color="auto" w:fill="CCC0D9" w:themeFill="accent4" w:themeFillTint="66"/>
      </w:tcPr>
    </w:tblStylePr>
    <w:tblStylePr w:type="firstRow">
      <w:rPr>
        <w:b w:val="1"/>
        <w:bCs w:val="1"/>
      </w:rPr>
      <w:tblPr/>
      <w:tcPr>
        <w:tcBorders>
          <w:top w:val="nil"/>
          <w:left w:val="nil"/>
          <w:bottom w:val="single" w:color="9BBB59" w:themeColor="accent3" w:sz="24" w:space="0"/>
          <w:right w:val="nil"/>
          <w:insideH w:val="nil"/>
          <w:insideV w:val="nil"/>
        </w:tcBorders>
        <w:shd w:val="clear" w:color="auto" w:fill="FFFFFF" w:themeFill="background1"/>
      </w:tcPr>
    </w:tblStylePr>
    <w:tblStylePr w:type="band1Horz">
      <w:tblPr/>
      <w:tcPr>
        <w:shd w:val="clear" w:color="auto" w:fill="BFB1D0" w:themeFill="accent4" w:themeFillTint="7F"/>
      </w:tcPr>
    </w:tblStylePr>
    <w:tblStylePr w:type="nwCell">
      <w:rPr>
        <w:color w:val="000000" w:themeColor="text1"/>
      </w:r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style>
  <w:style w:type="table" w:styleId="000112">
    <w:name w:val="Medium Shading 2"/>
    <w:basedOn w:val="0000cc"/>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neCell">
      <w:tblPr/>
      <w:tcPr>
        <w:tcBorders>
          <w:top w:val="single" w:color="auto" w:sz="18" w:space="0"/>
          <w:left w:val="nil"/>
          <w:bottom w:val="single" w:color="auto" w:sz="18" w:space="0"/>
          <w:right w:val="nil"/>
          <w:insideH w:val="nil"/>
          <w:insideV w:val="nil"/>
        </w:tcBorders>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band1Horz">
      <w:tblPr/>
      <w:tcPr>
        <w:shd w:val="clear" w:color="auto" w:fill="D8D8D8" w:themeFill="background1" w:themeFillShade="D8"/>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lastCol">
      <w:rPr>
        <w:b w:val="1"/>
        <w:bCs w:val="1"/>
        <w:color w:val="FFFFFF" w:themeColor="background1"/>
      </w:rPr>
      <w:tblPr/>
      <w:tcPr>
        <w:tcBorders>
          <w:left w:val="nil"/>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8D8D8" w:themeFill="background1" w:themeFillShade="D8"/>
      </w:tcPr>
    </w:tblStylePr>
  </w:style>
  <w:style w:type="table" w:styleId="000128">
    <w:name w:val="Medium Grid 1 Accent 1"/>
    <w:basedOn w:val="0000cc"/>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Col">
      <w:rPr>
        <w:b w:val="1"/>
        <w:bCs w:val="1"/>
      </w:rPr>
    </w:tblStylePr>
    <w:tblStylePr w:type="band1Horz">
      <w:tblPr/>
      <w:tcPr>
        <w:shd w:val="clear" w:color="auto" w:fill="A7BFDE" w:themeFill="accent1" w:themeFillTint="7F"/>
      </w:tcPr>
    </w:tblStylePr>
    <w:tblStylePr w:type="lastCol">
      <w:rPr>
        <w:b w:val="1"/>
        <w:bCs w:val="1"/>
      </w:rPr>
    </w:tblStylePr>
    <w:tblStylePr w:type="band1Vert">
      <w:tblPr/>
      <w:tcPr>
        <w:shd w:val="clear" w:color="auto" w:fill="A7BFDE" w:themeFill="accent1" w:themeFillTint="7F"/>
      </w:tcPr>
    </w:tblStylePr>
    <w:tblStylePr w:type="firstRow">
      <w:rPr>
        <w:b w:val="1"/>
        <w:bCs w:val="1"/>
      </w:rPr>
    </w:tblStylePr>
    <w:tblStylePr w:type="lastRow">
      <w:rPr>
        <w:b w:val="1"/>
        <w:bCs w:val="1"/>
      </w:rPr>
      <w:tblPr/>
      <w:tcPr>
        <w:tcBorders>
          <w:top w:val="single" w:color="7BA0CD" w:themeColor="accent1" w:themeTint="BF" w:sz="18" w:space="0"/>
        </w:tcBorders>
      </w:tcPr>
    </w:tblStylePr>
  </w:style>
  <w:style w:type="character" w:styleId="0000ee" w:customStyle="1">
    <w:name w:val="Intense Quote Char"/>
    <w:basedOn w:val="0000cb"/>
    <w:link w:val="0000ed"/>
    <w:uiPriority w:val="30"/>
    <w:rsid w:val="00FC693F"/>
    <w:rPr>
      <w:b w:val="1"/>
      <w:bCs w:val="1"/>
      <w:i w:val="1"/>
      <w:iCs w:val="1"/>
      <w:color w:val="4F81BD" w:themeColor="accent1"/>
    </w:rPr>
  </w:style>
  <w:style w:type="table" w:styleId="000130">
    <w:name w:val="Medium Grid 2 Accent 2"/>
    <w:basedOn w:val="0000cc"/>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tblStylePr w:type="firstRow">
      <w:rPr>
        <w:b w:val="1"/>
        <w:bCs w:val="1"/>
        <w:color w:val="000000" w:themeColor="text1"/>
      </w:rPr>
      <w:tblPr/>
      <w:tcPr>
        <w:shd w:val="clear" w:color="auto" w:fill="F8EDED" w:themeFill="accent2" w:themeFillTint="19"/>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style>
  <w:style w:type="character" w:styleId="0000d7" w:customStyle="1">
    <w:name w:val="Body Text 2 Char"/>
    <w:basedOn w:val="0000cb"/>
    <w:link w:val="0000d6"/>
    <w:uiPriority w:val="99"/>
    <w:rsid w:val="00AA1D8D"/>
  </w:style>
  <w:style w:type="table" w:styleId="000123">
    <w:name w:val="Medium List 2 Accent 3"/>
    <w:basedOn w:val="0000cc"/>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swCell">
      <w:tblPr/>
      <w:tcPr>
        <w:tcBorders>
          <w:top w:val="nil"/>
        </w:tcBorders>
      </w:tcPr>
    </w:tblStylePr>
    <w:tblStylePr w:type="band1Horz">
      <w:tblPr/>
      <w:tcPr>
        <w:tcBorders>
          <w:top w:val="nil"/>
          <w:bottom w:val="nil"/>
          <w:insideH w:val="nil"/>
          <w:insideV w:val="nil"/>
        </w:tcBorders>
        <w:shd w:val="clear" w:color="auto" w:fill="E6EED5" w:themeFill="accent3" w:themeFillTint="3F"/>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style>
  <w:style w:type="paragraph" w:styleId="0000e6">
    <w:name w:val="macro"/>
    <w:link w:val="0000e7"/>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paragraph" w:styleId="0000c1">
    <w:name w:val="heading 5"/>
    <w:basedOn w:val="0000b8"/>
    <w:next w:val="0000b8"/>
    <w:link w:val="0000c2"/>
    <w:uiPriority w:val="9"/>
    <w:semiHidden w:val="1"/>
    <w:unhideWhenUsed w:val="1"/>
    <w:qFormat w:val="1"/>
    <w:rsid w:val="00FC693F"/>
    <w:pPr>
      <w:keepNext w:val="1"/>
      <w:keepLines w:val="1"/>
      <w:spacing w:before="200" w:after="0"/>
      <w:outlineLvl w:val="4"/>
    </w:pPr>
    <w:rPr>
      <w:rFonts w:asciiTheme="majorHAnsi" w:hAnsiTheme="majorHAnsi" w:eastAsiaTheme="majorEastAsia" w:cstheme="majorBidi"/>
      <w:color w:val="243F60" w:themeColor="accent1" w:themeShade="7F"/>
    </w:rPr>
  </w:style>
  <w:style w:type="character" w:styleId="0000d2" w:customStyle="1">
    <w:name w:val="Subtitle Char"/>
    <w:basedOn w:val="0000cb"/>
    <w:link w:val="0000d1"/>
    <w:uiPriority w:val="11"/>
    <w:rsid w:val="00FC693F"/>
    <w:rPr>
      <w:rFonts w:asciiTheme="majorHAnsi" w:hAnsiTheme="majorHAnsi" w:eastAsiaTheme="majorEastAsia" w:cstheme="majorBidi"/>
      <w:i w:val="1"/>
      <w:iCs w:val="1"/>
      <w:color w:val="4F81BD" w:themeColor="accent1"/>
      <w:spacing w:val="15"/>
      <w:sz w:val="24"/>
      <w:szCs w:val="24"/>
    </w:rPr>
  </w:style>
  <w:style w:type="table" w:styleId="0000cc" w:default="1">
    <w:name w:val="Normal Table"/>
    <w:uiPriority w:val="99"/>
    <w:semiHidden w:val="1"/>
    <w:unhideWhenUsed w:val="1"/>
    <w:tblPr>
      <w:tblInd w:w="0" w:type="dxa"/>
      <w:tblCellMar>
        <w:top w:w="0" w:type="dxa"/>
        <w:left w:w="108" w:type="dxa"/>
        <w:bottom w:w="0" w:type="dxa"/>
        <w:right w:w="108" w:type="dxa"/>
      </w:tblCellMar>
    </w:tblPr>
  </w:style>
  <w:style w:type="table" w:styleId="00012c">
    <w:name w:val="Medium Grid 1 Accent 5"/>
    <w:basedOn w:val="0000cc"/>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lastCol">
      <w:rPr>
        <w:b w:val="1"/>
        <w:bCs w:val="1"/>
      </w:rPr>
    </w:tblStylePr>
    <w:tblStylePr w:type="band1Horz">
      <w:tblPr/>
      <w:tcPr>
        <w:shd w:val="clear" w:color="auto" w:fill="A5D5E2" w:themeFill="accent5" w:themeFillTint="7F"/>
      </w:tcPr>
    </w:tblStylePr>
    <w:tblStylePr w:type="firstRow">
      <w:rPr>
        <w:b w:val="1"/>
        <w:bCs w:val="1"/>
      </w:rPr>
    </w:tblStylePr>
    <w:tblStylePr w:type="lastRow">
      <w:rPr>
        <w:b w:val="1"/>
        <w:bCs w:val="1"/>
      </w:rPr>
      <w:tblPr/>
      <w:tcPr>
        <w:tcBorders>
          <w:top w:val="single" w:color="78C0D4" w:themeColor="accent5" w:themeTint="BF" w:sz="18" w:space="0"/>
        </w:tcBorders>
      </w:tcPr>
    </w:tblStylePr>
    <w:tblStylePr w:type="band1Vert">
      <w:tblPr/>
      <w:tcPr>
        <w:shd w:val="clear" w:color="auto" w:fill="A5D5E2" w:themeFill="accent5" w:themeFillTint="7F"/>
      </w:tcPr>
    </w:tblStylePr>
    <w:tblStylePr w:type="firstCol">
      <w:rPr>
        <w:b w:val="1"/>
        <w:bCs w:val="1"/>
      </w:rPr>
    </w:tblStylePr>
  </w:style>
  <w:style w:type="paragraph" w:styleId="0000e1">
    <w:name w:val="List Number 2"/>
    <w:basedOn w:val="0000b8"/>
    <w:uiPriority w:val="99"/>
    <w:unhideWhenUsed w:val="1"/>
    <w:rsid w:val="0029639D"/>
    <w:pPr>
      <w:numPr>
        <w:numId w:val="5"/>
      </w:numPr>
      <w:contextualSpacing w:val="1"/>
    </w:pPr>
  </w:style>
  <w:style w:type="paragraph" w:styleId="0000bf">
    <w:name w:val="heading 4"/>
    <w:basedOn w:val="0000b8"/>
    <w:next w:val="0000b8"/>
    <w:link w:val="0000c0"/>
    <w:uiPriority w:val="9"/>
    <w:semiHidden w:val="1"/>
    <w:unhideWhenUsed w:val="1"/>
    <w:qFormat w:val="1"/>
    <w:rsid w:val="00FC693F"/>
    <w:pPr>
      <w:keepNext w:val="1"/>
      <w:keepLines w:val="1"/>
      <w:spacing w:before="200" w:after="0"/>
      <w:outlineLvl w:val="3"/>
    </w:pPr>
    <w:rPr>
      <w:rFonts w:asciiTheme="majorHAnsi" w:hAnsiTheme="majorHAnsi" w:eastAsiaTheme="majorEastAsia" w:cstheme="majorBidi"/>
      <w:b w:val="1"/>
      <w:bCs w:val="1"/>
      <w:i w:val="1"/>
      <w:iCs w:val="1"/>
      <w:color w:val="4F81BD" w:themeColor="accent1"/>
    </w:rPr>
  </w:style>
  <w:style w:type="paragraph" w:styleId="0000db">
    <w:name w:val="List 2"/>
    <w:basedOn w:val="0000b8"/>
    <w:uiPriority w:val="99"/>
    <w:unhideWhenUsed w:val="1"/>
    <w:rsid w:val="00326F90"/>
    <w:pPr>
      <w:ind w:left="720" w:hanging="360"/>
      <w:contextualSpacing w:val="1"/>
    </w:pPr>
  </w:style>
  <w:style w:type="character" w:styleId="0000cb" w:default="1">
    <w:name w:val="Default Paragraph Font"/>
    <w:uiPriority w:val="1"/>
    <w:semiHidden w:val="1"/>
    <w:unhideWhenUsed w:val="1"/>
  </w:style>
  <w:style w:type="paragraph" w:styleId="0000e0">
    <w:name w:val="List Number"/>
    <w:basedOn w:val="0000b8"/>
    <w:uiPriority w:val="99"/>
    <w:unhideWhenUsed w:val="1"/>
    <w:rsid w:val="00326F90"/>
    <w:pPr>
      <w:numPr>
        <w:numId w:val="2"/>
      </w:numPr>
      <w:contextualSpacing w:val="1"/>
    </w:pPr>
  </w:style>
  <w:style w:type="table" w:styleId="0000f5">
    <w:name w:val="Table Grid"/>
    <w:basedOn w:val="0000cc"/>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00010b">
    <w:name w:val="Medium Shading 1"/>
    <w:basedOn w:val="0000cc"/>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tblStylePr w:type="firstRow">
      <w:pPr>
        <w:spacing w:before="0" w:after="0" w:line="240" w:lineRule="auto"/>
      </w:pPr>
      <w:rPr>
        <w:b w:val="1"/>
        <w:bCs w:val="1"/>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Col">
      <w:rPr>
        <w:b w:val="1"/>
        <w:bCs w:val="1"/>
      </w:rPr>
    </w:tblStylePr>
    <w:tblStylePr w:type="band1Vert">
      <w:tblPr/>
      <w:tcPr>
        <w:shd w:val="clear" w:color="auto" w:fill="C0C0C0" w:themeFill="text1" w:themeFillTint="3F"/>
      </w:tcPr>
    </w:tblStylePr>
    <w:tblStylePr w:type="lastRow">
      <w:pPr>
        <w:spacing w:before="0" w:after="0" w:line="240" w:lineRule="auto"/>
      </w:pPr>
      <w:rPr>
        <w:b w:val="1"/>
        <w:bCs w:val="1"/>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val="1"/>
        <w:bCs w:val="1"/>
      </w:rPr>
    </w:tblStylePr>
  </w:style>
  <w:style w:type="paragraph" w:styleId="0000dc">
    <w:name w:val="List 3"/>
    <w:basedOn w:val="0000b8"/>
    <w:uiPriority w:val="99"/>
    <w:unhideWhenUsed w:val="1"/>
    <w:rsid w:val="00326F90"/>
    <w:pPr>
      <w:ind w:left="1080" w:hanging="360"/>
      <w:contextualSpacing w:val="1"/>
    </w:pPr>
  </w:style>
  <w:style w:type="table" w:styleId="000150">
    <w:name w:val="Colorful List Accent 6"/>
    <w:basedOn w:val="0000cc"/>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band1Vert">
      <w:tblPr/>
      <w:tcPr>
        <w:tcBorders>
          <w:top w:val="nil"/>
          <w:left w:val="nil"/>
          <w:bottom w:val="nil"/>
          <w:right w:val="nil"/>
          <w:insideH w:val="nil"/>
          <w:insideV w:val="nil"/>
        </w:tcBorders>
        <w:shd w:val="clear" w:color="auto" w:fill="FDE4D0" w:themeFill="accent6" w:themeFillTint="3F"/>
      </w:tcPr>
    </w:tblStylePr>
    <w:tblStylePr w:type="firstRow">
      <w:rPr>
        <w:b w:val="1"/>
        <w:bCs w:val="1"/>
        <w:color w:val="FFFFFF" w:themeColor="background1"/>
      </w:rPr>
      <w:tblPr/>
      <w:tcPr>
        <w:tcBorders>
          <w:bottom w:val="single" w:color="FFFFFF" w:themeColor="background1" w:sz="12" w:space="0"/>
        </w:tcBorders>
        <w:shd w:val="clear" w:color="auto" w:fill="348DA5" w:themeFill="accent5" w:themeFillShade="CC"/>
      </w:tcPr>
    </w:tblStylePr>
    <w:tblStylePr w:type="lastCol">
      <w:rPr>
        <w:b w:val="1"/>
        <w:bCs w:val="1"/>
      </w:rPr>
    </w:tblStylePr>
    <w:tblStylePr w:type="band1Horz">
      <w:tblPr/>
      <w:tcPr>
        <w:shd w:val="clear" w:color="auto" w:fill="FDE9D9" w:themeFill="accent6" w:themeFillTint="33"/>
      </w:tcPr>
    </w:tblStylePr>
    <w:tblStylePr w:type="lastRow">
      <w:rPr>
        <w:b w:val="1"/>
        <w:bCs w:val="1"/>
        <w:color w:val="348DA5" w:themeColor="accent5" w:themeShade="CC"/>
      </w:rPr>
      <w:tblPr/>
      <w:tcPr>
        <w:tcBorders>
          <w:top w:val="single" w:color="000000" w:themeColor="text1" w:sz="12" w:space="0"/>
        </w:tcBorders>
        <w:shd w:val="clear" w:color="auto" w:fill="FFFFFF" w:themeFill="background1"/>
      </w:tcPr>
    </w:tblStylePr>
    <w:tblStylePr w:type="firstCol">
      <w:rPr>
        <w:b w:val="1"/>
        <w:bCs w:val="1"/>
      </w:rPr>
    </w:tblStylePr>
  </w:style>
  <w:style w:type="paragraph" w:styleId="0000de">
    <w:name w:val="List Bullet 2"/>
    <w:basedOn w:val="0000b8"/>
    <w:uiPriority w:val="99"/>
    <w:unhideWhenUsed w:val="1"/>
    <w:rsid w:val="00326F90"/>
    <w:pPr>
      <w:numPr>
        <w:numId w:val="4"/>
      </w:numPr>
      <w:contextualSpacing w:val="1"/>
    </w:pPr>
  </w:style>
  <w:style w:type="table" w:styleId="000151">
    <w:name w:val="Colorful Grid"/>
    <w:basedOn w:val="0000cc"/>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band1Vert">
      <w:tblPr/>
      <w:tcPr>
        <w:shd w:val="clear" w:color="auto" w:fill="808080" w:themeFill="text1" w:themeFillTint="7F"/>
      </w:tcPr>
    </w:tblStylePr>
    <w:tblStylePr w:type="lastRow">
      <w:rPr>
        <w:b w:val="1"/>
        <w:bCs w:val="1"/>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firstRow">
      <w:rPr>
        <w:b w:val="1"/>
        <w:bCs w:val="1"/>
      </w:rPr>
      <w:tblPr/>
      <w:tcPr>
        <w:shd w:val="clear" w:color="auto" w:fill="999999" w:themeFill="text1" w:themeFillTint="66"/>
      </w:tcPr>
    </w:tblStylePr>
    <w:tblStylePr w:type="band1Horz">
      <w:tblPr/>
      <w:tcPr>
        <w:shd w:val="clear" w:color="auto" w:fill="808080" w:themeFill="text1" w:themeFillTint="7F"/>
      </w:tcPr>
    </w:tblStylePr>
  </w:style>
  <w:style w:type="table" w:styleId="000117">
    <w:name w:val="Medium Shading 2 Accent 5"/>
    <w:basedOn w:val="0000cc"/>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D8D8D8" w:themeFill="background1" w:themeFillShade="D8"/>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neCell">
      <w:tblPr/>
      <w:tcPr>
        <w:tcBorders>
          <w:top w:val="single" w:color="auto" w:sz="18" w:space="0"/>
          <w:left w:val="nil"/>
          <w:bottom w:val="single" w:color="auto" w:sz="18" w:space="0"/>
          <w:right w:val="nil"/>
          <w:insideH w:val="nil"/>
          <w:insideV w:val="nil"/>
        </w:tcBorders>
      </w:tcPr>
    </w:tblStylePr>
    <w:tblStylePr w:type="lastCol">
      <w:rPr>
        <w:b w:val="1"/>
        <w:bCs w:val="1"/>
        <w:color w:val="FFFFFF" w:themeColor="background1"/>
      </w:rPr>
      <w:tblPr/>
      <w:tcPr>
        <w:tcBorders>
          <w:left w:val="nil"/>
          <w:right w:val="nil"/>
          <w:insideH w:val="nil"/>
          <w:insideV w:val="nil"/>
        </w:tcBorders>
        <w:shd w:val="clear" w:color="auto" w:fill="4BACC6" w:themeFill="accent5"/>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band1Horz">
      <w:tblPr/>
      <w:tcPr>
        <w:shd w:val="clear" w:color="auto" w:fill="D8D8D8" w:themeFill="background1" w:themeFillShade="D8"/>
      </w:tcPr>
    </w:tblStylePr>
  </w:style>
  <w:style w:type="table" w:styleId="000100">
    <w:name w:val="Light List Accent 3"/>
    <w:basedOn w:val="0000cc"/>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Col">
      <w:rPr>
        <w:b w:val="1"/>
        <w:bCs w:val="1"/>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Col">
      <w:rPr>
        <w:b w:val="1"/>
        <w:bCs w:val="1"/>
      </w:rPr>
    </w:tblStylePr>
    <w:tblStylePr w:type="lastRow">
      <w:pPr>
        <w:spacing w:before="0" w:after="0" w:line="240" w:lineRule="auto"/>
      </w:pPr>
      <w:rPr>
        <w:b w:val="1"/>
        <w:bCs w:val="1"/>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firstRow">
      <w:pPr>
        <w:spacing w:before="0" w:after="0" w:line="240" w:lineRule="auto"/>
      </w:pPr>
      <w:rPr>
        <w:b w:val="1"/>
        <w:bCs w:val="1"/>
        <w:color w:val="FFFFFF" w:themeColor="background1"/>
      </w:rPr>
      <w:tblPr/>
      <w:tcPr>
        <w:shd w:val="clear" w:color="auto" w:fill="9BBB59" w:themeFill="accent3"/>
      </w:tcPr>
    </w:tblStylePr>
  </w:style>
  <w:style w:type="table" w:styleId="000145">
    <w:name w:val="Colorful Shading Accent 2"/>
    <w:basedOn w:val="0000cc"/>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band1Horz">
      <w:tblPr/>
      <w:tcPr>
        <w:shd w:val="clear" w:color="auto" w:fill="DFA7A6" w:themeFill="accent2" w:themeFillTint="7F"/>
      </w:tcPr>
    </w:tblStylePr>
    <w:tblStylePr w:type="band1Vert">
      <w:tblPr/>
      <w:tcPr>
        <w:shd w:val="clear" w:color="auto" w:fill="E5B8B7" w:themeFill="accent2" w:themeFillTint="66"/>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val="1"/>
        <w:bCs w:val="1"/>
        <w:color w:val="FFFFFF" w:themeColor="background1"/>
      </w:rPr>
      <w:tblPr/>
      <w:tcPr>
        <w:tcBorders>
          <w:top w:val="single" w:color="FFFFFF" w:themeColor="background1" w:sz="6" w:space="0"/>
        </w:tcBorders>
        <w:shd w:val="clear" w:color="auto" w:fill="772C2A" w:themeFill="accent2" w:themeFillShade="99"/>
      </w:tcPr>
    </w:tblStylePr>
    <w:tblStylePr w:type="neCell">
      <w:rPr>
        <w:color w:val="000000" w:themeColor="text1"/>
      </w:rPr>
    </w:tblStylePr>
    <w:tblStylePr w:type="nwCell">
      <w:rPr>
        <w:color w:val="000000" w:themeColor="text1"/>
      </w:r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style>
  <w:style w:type="table" w:styleId="00013e">
    <w:name w:val="Dark List Accent 2"/>
    <w:basedOn w:val="0000cc"/>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band1Horz">
      <w:tblPr/>
      <w:tcPr>
        <w:tcBorders>
          <w:top w:val="nil"/>
          <w:left w:val="nil"/>
          <w:bottom w:val="nil"/>
          <w:right w:val="nil"/>
          <w:insideH w:val="nil"/>
          <w:insideV w:val="nil"/>
        </w:tcBorders>
        <w:shd w:val="clear" w:color="auto" w:fill="943634" w:themeFill="accent2"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style>
  <w:style w:type="table" w:styleId="000118">
    <w:name w:val="Medium Shading 2 Accent 6"/>
    <w:basedOn w:val="0000cc"/>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val="1"/>
        <w:bCs w:val="1"/>
        <w:color w:val="FFFFFF" w:themeColor="background1"/>
      </w:rPr>
      <w:tblPr/>
      <w:tcPr>
        <w:tcBorders>
          <w:left w:val="nil"/>
          <w:right w:val="nil"/>
          <w:insideH w:val="nil"/>
          <w:insideV w:val="nil"/>
        </w:tcBorders>
        <w:shd w:val="clear" w:color="auto" w:fill="F79646" w:themeFill="accent6"/>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band1Vert">
      <w:tblPr/>
      <w:tcPr>
        <w:tcBorders>
          <w:left w:val="nil"/>
          <w:right w:val="nil"/>
          <w:insideH w:val="nil"/>
          <w:insideV w:val="nil"/>
        </w:tcBorders>
        <w:shd w:val="clear" w:color="auto" w:fill="D8D8D8" w:themeFill="background1" w:themeFillShade="D8"/>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neCell">
      <w:tblPr/>
      <w:tcPr>
        <w:tcBorders>
          <w:top w:val="single" w:color="auto" w:sz="18" w:space="0"/>
          <w:left w:val="nil"/>
          <w:bottom w:val="single" w:color="auto" w:sz="18" w:space="0"/>
          <w:right w:val="nil"/>
          <w:insideH w:val="nil"/>
          <w:insideV w:val="nil"/>
        </w:tcBorders>
      </w:tcPr>
    </w:tblStylePr>
    <w:tblStylePr w:type="band1Horz">
      <w:tblPr/>
      <w:tcPr>
        <w:shd w:val="clear" w:color="auto" w:fill="D8D8D8" w:themeFill="background1" w:themeFillShade="D8"/>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style>
  <w:style w:type="table" w:styleId="00011d">
    <w:name w:val="Medium List 1 Accent 4"/>
    <w:basedOn w:val="0000cc"/>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lastCol">
      <w:rPr>
        <w:b w:val="1"/>
        <w:bCs w:val="1"/>
      </w:rPr>
      <w:tblPr/>
      <w:tcPr>
        <w:tcBorders>
          <w:top w:val="single" w:color="8064A2" w:themeColor="accent4" w:sz="8" w:space="0"/>
          <w:bottom w:val="single" w:color="8064A2" w:themeColor="accent4" w:sz="8" w:space="0"/>
        </w:tcBorders>
      </w:tcPr>
    </w:tblStyle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val="1"/>
        <w:bCs w:val="1"/>
        <w:color w:val="1F497D" w:themeColor="text2"/>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firstCol">
      <w:rPr>
        <w:b w:val="1"/>
        <w:bCs w:val="1"/>
      </w:rPr>
    </w:tblStylePr>
    <w:tblStylePr w:type="band1Horz">
      <w:tblPr/>
      <w:tcPr>
        <w:shd w:val="clear" w:color="auto" w:fill="DFD8E8" w:themeFill="accent4" w:themeFillTint="3F"/>
      </w:tcPr>
    </w:tblStylePr>
  </w:style>
  <w:style w:type="table" w:styleId="00011e">
    <w:name w:val="Medium List 1 Accent 5"/>
    <w:basedOn w:val="0000cc"/>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lastCol">
      <w:rPr>
        <w:b w:val="1"/>
        <w:bCs w:val="1"/>
      </w:rPr>
      <w:tblPr/>
      <w:tcPr>
        <w:tcBorders>
          <w:top w:val="single" w:color="4BACC6" w:themeColor="accent5" w:sz="8" w:space="0"/>
          <w:bottom w:val="single" w:color="4BACC6" w:themeColor="accent5" w:sz="8" w:space="0"/>
        </w:tcBorders>
      </w:tcPr>
    </w:tblStylePr>
    <w:tblStylePr w:type="band1Horz">
      <w:tblPr/>
      <w:tcPr>
        <w:shd w:val="clear" w:color="auto" w:fill="D2EAF1" w:themeFill="accent5" w:themeFillTint="3F"/>
      </w:tcPr>
    </w:tblStylePr>
    <w:tblStylePr w:type="band1Vert">
      <w:tblPr/>
      <w:tcPr>
        <w:shd w:val="clear" w:color="auto" w:fill="D2EAF1" w:themeFill="accent5" w:themeFillTint="3F"/>
      </w:tcPr>
    </w:tblStylePr>
    <w:tblStylePr w:type="firstCol">
      <w:rPr>
        <w:b w:val="1"/>
        <w:bCs w:val="1"/>
      </w:rPr>
    </w:tblStylePr>
    <w:tblStylePr w:type="lastRow">
      <w:rPr>
        <w:b w:val="1"/>
        <w:bCs w:val="1"/>
        <w:color w:val="1F497D" w:themeColor="text2"/>
      </w:rPr>
      <w:tblPr/>
      <w:tcPr>
        <w:tcBorders>
          <w:top w:val="single" w:color="4BACC6" w:themeColor="accent5" w:sz="8" w:space="0"/>
          <w:bottom w:val="single" w:color="4BACC6" w:themeColor="accent5" w:sz="8" w:space="0"/>
        </w:tcBorders>
      </w:tcPr>
    </w:tblStylePr>
    <w:tblStylePr w:type="firstRow">
      <w:rPr>
        <w:rFonts w:asciiTheme="majorHAnsi" w:hAnsiTheme="majorHAnsi" w:eastAsiaTheme="majorEastAsia" w:cstheme="majorBidi"/>
      </w:rPr>
      <w:tblPr/>
      <w:tcPr>
        <w:tcBorders>
          <w:top w:val="nil"/>
          <w:bottom w:val="single" w:color="4BACC6" w:themeColor="accent5" w:sz="8" w:space="0"/>
        </w:tcBorders>
      </w:tcPr>
    </w:tblStylePr>
  </w:style>
  <w:style w:type="table" w:styleId="000122">
    <w:name w:val="Medium List 2 Accent 2"/>
    <w:basedOn w:val="0000cc"/>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EFD3D2" w:themeFill="accent2" w:themeFillTint="3F"/>
      </w:tcPr>
    </w:tblStyle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tblStylePr w:type="band1Horz">
      <w:tblPr/>
      <w:tcPr>
        <w:tcBorders>
          <w:top w:val="nil"/>
          <w:bottom w:val="nil"/>
          <w:insideH w:val="nil"/>
          <w:insideV w:val="nil"/>
        </w:tcBorders>
        <w:shd w:val="clear" w:color="auto" w:fill="EFD3D2" w:themeFill="accent2" w:themeFillTint="3F"/>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style>
  <w:style w:type="table" w:styleId="000127">
    <w:name w:val="Medium Grid 1"/>
    <w:basedOn w:val="0000cc"/>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val="1"/>
        <w:bCs w:val="1"/>
      </w:rPr>
    </w:tblStylePr>
    <w:tblStylePr w:type="band1Horz">
      <w:tblPr/>
      <w:tcPr>
        <w:shd w:val="clear" w:color="auto" w:fill="808080" w:themeFill="text1" w:themeFillTint="7F"/>
      </w:tcPr>
    </w:tblStylePr>
    <w:tblStylePr w:type="lastRow">
      <w:rPr>
        <w:b w:val="1"/>
        <w:bCs w:val="1"/>
      </w:rPr>
      <w:tblPr/>
      <w:tcPr>
        <w:tcBorders>
          <w:top w:val="single" w:color="404040" w:themeColor="text1" w:themeTint="BF" w:sz="18" w:space="0"/>
        </w:tcBorders>
      </w:tcPr>
    </w:tblStylePr>
    <w:tblStylePr w:type="firstCol">
      <w:rPr>
        <w:b w:val="1"/>
        <w:bCs w:val="1"/>
      </w:rPr>
    </w:tblStylePr>
    <w:tblStylePr w:type="band1Vert">
      <w:tblPr/>
      <w:tcPr>
        <w:shd w:val="clear" w:color="auto" w:fill="808080" w:themeFill="text1" w:themeFillTint="7F"/>
      </w:tcPr>
    </w:tblStylePr>
    <w:tblStylePr w:type="lastCol">
      <w:rPr>
        <w:b w:val="1"/>
        <w:bCs w:val="1"/>
      </w:rPr>
    </w:tblStylePr>
  </w:style>
  <w:style w:type="character" w:styleId="0000be" w:customStyle="1">
    <w:name w:val="Heading 3 Char"/>
    <w:basedOn w:val="0000cb"/>
    <w:link w:val="0000bd"/>
    <w:uiPriority w:val="9"/>
    <w:rsid w:val="00FC693F"/>
    <w:rPr>
      <w:rFonts w:asciiTheme="majorHAnsi" w:hAnsiTheme="majorHAnsi" w:eastAsiaTheme="majorEastAsia" w:cstheme="majorBidi"/>
      <w:b w:val="1"/>
      <w:bCs w:val="1"/>
      <w:color w:val="4F81BD" w:themeColor="accent1"/>
    </w:rPr>
  </w:style>
  <w:style w:type="table" w:styleId="000140">
    <w:name w:val="Dark List Accent 4"/>
    <w:basedOn w:val="0000cc"/>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Horz">
      <w:tblPr/>
      <w:tcPr>
        <w:tcBorders>
          <w:top w:val="nil"/>
          <w:left w:val="nil"/>
          <w:bottom w:val="nil"/>
          <w:right w:val="nil"/>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style>
  <w:style w:type="table" w:styleId="000133">
    <w:name w:val="Medium Grid 2 Accent 5"/>
    <w:basedOn w:val="0000cc"/>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firstRow">
      <w:rPr>
        <w:b w:val="1"/>
        <w:bCs w:val="1"/>
        <w:color w:val="000000" w:themeColor="text1"/>
      </w:rPr>
      <w:tblPr/>
      <w:tcPr>
        <w:shd w:val="clear" w:color="auto" w:fill="EDF6F9" w:themeFill="accent5" w:themeFillTint="19"/>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style>
  <w:style w:type="paragraph" w:styleId="0000e8">
    <w:name w:val="Quote"/>
    <w:basedOn w:val="0000b8"/>
    <w:next w:val="0000b8"/>
    <w:link w:val="0000e9"/>
    <w:uiPriority w:val="29"/>
    <w:qFormat w:val="1"/>
    <w:rsid w:val="00FC693F"/>
    <w:rPr>
      <w:i w:val="1"/>
      <w:iCs w:val="1"/>
      <w:color w:val="000000" w:themeColor="text1"/>
    </w:rPr>
  </w:style>
</w:styles>
</file>

<file path=word/_rels/document.xml.rels><?xml version="1.0" encoding="UTF-8" standalone="yes"?><Relationships xmlns="http://schemas.openxmlformats.org/package/2006/relationships"><Relationship Id="rId0" Type="http://schemas.openxmlformats.org/officeDocument/2006/relationships/styles" Target="styles.xml" /><Relationship Id="rId1" Type="http://schemas.openxmlformats.org/officeDocument/2006/relationships/settings" Target="settings.xml" /><Relationship Id="rId2" Type="http://schemas.openxmlformats.org/officeDocument/2006/relationships/fontTable" Target="fontTable.xml" /><Relationship Id="rId3" Type="http://schemas.openxmlformats.org/officeDocument/2006/relationships/theme" Target="theme/theme1.xml" /><Relationship Id="rId4"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Application>Tencent office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2026-07-29T13:12:56Z</dcterms:created>
  <dcterms:modified xsi:type="dcterms:W3CDTF">2026-07-29T13:12:56Z</dcterms:modified>
</cp:coreProperties>
</file>